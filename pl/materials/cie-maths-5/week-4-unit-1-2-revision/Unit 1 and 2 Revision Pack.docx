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FD16C" w14:textId="77777777" w:rsidR="00AC6699" w:rsidRDefault="006D147E">
      <w:pPr>
        <w:pStyle w:val="Title"/>
        <w:jc w:val="center"/>
      </w:pPr>
      <w:r>
        <w:t>Units 1 &amp; 2 Revision Pack</w:t>
      </w:r>
    </w:p>
    <w:p w14:paraId="607223EE" w14:textId="77777777" w:rsidR="00AC6699" w:rsidRDefault="006D147E">
      <w:pPr>
        <w:jc w:val="center"/>
        <w:rPr>
          <w:rFonts w:hint="eastAsia"/>
        </w:rPr>
      </w:pPr>
      <w:r>
        <w:rPr>
          <w:b/>
          <w:sz w:val="22"/>
        </w:rPr>
        <w:t>The Number System &amp; Numbers and Sequences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AC6699" w14:paraId="270F073D" w14:textId="77777777">
        <w:trPr>
          <w:jc w:val="center"/>
        </w:trPr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D93981" w14:textId="77777777" w:rsidR="00AC6699" w:rsidRDefault="006D147E">
            <w:pPr>
              <w:rPr>
                <w:rFonts w:hint="eastAsia"/>
              </w:rPr>
            </w:pPr>
            <w:r>
              <w:t>Name: ____________________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7FCDC0" w14:textId="77777777" w:rsidR="00AC6699" w:rsidRDefault="006D147E">
            <w:pPr>
              <w:rPr>
                <w:rFonts w:hint="eastAsia"/>
              </w:rPr>
            </w:pPr>
            <w:r>
              <w:t>Class: ____________________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0507F4" w14:textId="77777777" w:rsidR="00AC6699" w:rsidRDefault="006D147E">
            <w:pPr>
              <w:rPr>
                <w:rFonts w:hint="eastAsia"/>
              </w:rPr>
            </w:pPr>
            <w:r>
              <w:t>Date: ____________________</w:t>
            </w:r>
          </w:p>
        </w:tc>
      </w:tr>
    </w:tbl>
    <w:p w14:paraId="069582B6" w14:textId="77777777" w:rsidR="00AC6699" w:rsidRDefault="00AC6699">
      <w:pPr>
        <w:rPr>
          <w:rFonts w:hint="eastAsia"/>
        </w:rPr>
      </w:pPr>
    </w:p>
    <w:p w14:paraId="30C42189" w14:textId="6E6D7F5A" w:rsidR="00AC6699" w:rsidRDefault="006D147E">
      <w:pPr>
        <w:rPr>
          <w:rFonts w:hint="eastAsia"/>
        </w:rPr>
      </w:pPr>
      <w:r>
        <w:rPr>
          <w:b/>
        </w:rPr>
        <w:t xml:space="preserve">Instructions: </w:t>
      </w:r>
      <w:r>
        <w:t xml:space="preserve">Complete all questions. Show your working for reasoning questions. </w:t>
      </w:r>
    </w:p>
    <w:p w14:paraId="6F475F0E" w14:textId="77777777" w:rsidR="00AC6699" w:rsidRDefault="006D147E">
      <w:pPr>
        <w:pStyle w:val="Heading1"/>
        <w:spacing w:before="160" w:after="80"/>
      </w:pPr>
      <w:r>
        <w:t>1. Factors and Multiples</w:t>
      </w:r>
    </w:p>
    <w:p w14:paraId="20169792" w14:textId="77777777" w:rsidR="00AC6699" w:rsidRDefault="006D147E">
      <w:pPr>
        <w:spacing w:after="80"/>
        <w:rPr>
          <w:rFonts w:hint="eastAsia"/>
        </w:rPr>
      </w:pPr>
      <w:r>
        <w:t>a) Write all the factors of 30.</w:t>
      </w:r>
    </w:p>
    <w:p w14:paraId="1DC17CB4" w14:textId="77777777" w:rsidR="00AC6699" w:rsidRDefault="006D147E">
      <w:pPr>
        <w:spacing w:after="40"/>
        <w:rPr>
          <w:rFonts w:hint="eastAsia"/>
        </w:rPr>
      </w:pPr>
      <w:r>
        <w:t>____________________________________________________________________________________________________</w:t>
      </w:r>
    </w:p>
    <w:p w14:paraId="22D9D5DE" w14:textId="77777777" w:rsidR="00AC6699" w:rsidRDefault="006D147E">
      <w:pPr>
        <w:spacing w:after="80"/>
        <w:rPr>
          <w:rFonts w:hint="eastAsia"/>
        </w:rPr>
      </w:pPr>
      <w:r>
        <w:t>b) Sort these numbers into the Venn diagram categories: 1, 2, 3, 4, 5, 6, 10, 12, 15, 20</w:t>
      </w:r>
    </w:p>
    <w:p w14:paraId="0B2A1DF1" w14:textId="6193CE29" w:rsidR="008B5E4F" w:rsidRDefault="008B5E4F">
      <w:pPr>
        <w:spacing w:after="8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6809F97" wp14:editId="0FCBA816">
                <wp:simplePos x="0" y="0"/>
                <wp:positionH relativeFrom="column">
                  <wp:posOffset>2324100</wp:posOffset>
                </wp:positionH>
                <wp:positionV relativeFrom="paragraph">
                  <wp:posOffset>90170</wp:posOffset>
                </wp:positionV>
                <wp:extent cx="1701800" cy="1466850"/>
                <wp:effectExtent l="0" t="0" r="12700" b="1905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800" cy="14668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0225BD5" id="Oval 2" o:spid="_x0000_s1026" style="position:absolute;margin-left:183pt;margin-top:7.1pt;width:134pt;height:115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" filled="f" strokecolor="black [3200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8869D97" wp14:editId="7EAC1882">
                <wp:simplePos x="0" y="0"/>
                <wp:positionH relativeFrom="column">
                  <wp:posOffset>1209040</wp:posOffset>
                </wp:positionH>
                <wp:positionV relativeFrom="paragraph">
                  <wp:posOffset>79375</wp:posOffset>
                </wp:positionV>
                <wp:extent cx="1701800" cy="1466850"/>
                <wp:effectExtent l="0" t="0" r="12700" b="1905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800" cy="14668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D48D52B" id="Oval 1" o:spid="_x0000_s1026" style="position:absolute;margin-left:95.2pt;margin-top:6.25pt;width:134pt;height:115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" fillcolor="white [3201]" strokecolor="black [3200]" strokeweight="2pt"/>
            </w:pict>
          </mc:Fallback>
        </mc:AlternateContent>
      </w:r>
    </w:p>
    <w:p w14:paraId="38D3B585" w14:textId="1B84028F" w:rsidR="008B5E4F" w:rsidRDefault="008B5E4F">
      <w:pPr>
        <w:spacing w:after="80"/>
        <w:rPr>
          <w:rFonts w:hint="eastAsia"/>
        </w:rPr>
      </w:pPr>
    </w:p>
    <w:p w14:paraId="46079D6C" w14:textId="7F5D4E8E" w:rsidR="008B5E4F" w:rsidRDefault="008B5E4F">
      <w:pPr>
        <w:spacing w:after="80"/>
        <w:rPr>
          <w:rFonts w:hint="eastAsia"/>
        </w:rPr>
      </w:pPr>
    </w:p>
    <w:p w14:paraId="041CBA53" w14:textId="5AD7F055" w:rsidR="008B5E4F" w:rsidRDefault="008B5E4F">
      <w:pPr>
        <w:spacing w:after="80"/>
        <w:rPr>
          <w:rFonts w:hint="eastAsia"/>
        </w:rPr>
      </w:pPr>
    </w:p>
    <w:p w14:paraId="65640721" w14:textId="1B759C07" w:rsidR="008B5E4F" w:rsidRDefault="008B5E4F">
      <w:pPr>
        <w:spacing w:after="80"/>
        <w:rPr>
          <w:rFonts w:hint="eastAsia"/>
        </w:rPr>
      </w:pPr>
    </w:p>
    <w:p w14:paraId="4836B29A" w14:textId="399B8CDB" w:rsidR="008B5E4F" w:rsidRDefault="008B5E4F">
      <w:pPr>
        <w:spacing w:after="8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E6D1F5F" wp14:editId="59F3DC88">
                <wp:simplePos x="0" y="0"/>
                <wp:positionH relativeFrom="column">
                  <wp:posOffset>3943350</wp:posOffset>
                </wp:positionH>
                <wp:positionV relativeFrom="paragraph">
                  <wp:posOffset>128270</wp:posOffset>
                </wp:positionV>
                <wp:extent cx="1098550" cy="285750"/>
                <wp:effectExtent l="0" t="0" r="25400" b="1905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85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DCAE6E" w14:textId="4610F70E" w:rsidR="008B5E4F" w:rsidRDefault="008B5E4F" w:rsidP="008B5E4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Factors of 40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6D1F5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0.5pt;margin-top:10.1pt;width:86.5pt;height:22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">
                <v:textbox>
                  <w:txbxContent>
                    <w:p w14:paraId="34DCAE6E" w14:textId="4610F70E" w:rsidR="008B5E4F" w:rsidRDefault="008B5E4F" w:rsidP="008B5E4F">
                      <w:pPr>
                        <w:rPr>
                          <w:rFonts w:hint="eastAsia"/>
                        </w:rPr>
                      </w:pPr>
                      <w:r>
                        <w:t>Factors of 40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010DF91" wp14:editId="2DB9B3FB">
                <wp:simplePos x="0" y="0"/>
                <wp:positionH relativeFrom="column">
                  <wp:posOffset>205740</wp:posOffset>
                </wp:positionH>
                <wp:positionV relativeFrom="paragraph">
                  <wp:posOffset>62865</wp:posOffset>
                </wp:positionV>
                <wp:extent cx="1098550" cy="285750"/>
                <wp:effectExtent l="0" t="0" r="2540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85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4465CA" w14:textId="6BE06F17" w:rsidR="008B5E4F" w:rsidRDefault="008B5E4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Factors of 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10DF91" id="_x0000_s1027" type="#_x0000_t202" style="position:absolute;margin-left:16.2pt;margin-top:4.95pt;width:86.5pt;height:22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">
                <v:textbox>
                  <w:txbxContent>
                    <w:p w14:paraId="6D4465CA" w14:textId="6BE06F17" w:rsidR="008B5E4F" w:rsidRDefault="008B5E4F">
                      <w:pPr>
                        <w:rPr>
                          <w:rFonts w:hint="eastAsia"/>
                        </w:rPr>
                      </w:pPr>
                      <w:r>
                        <w:t>Factors of 30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F4EA55B" w14:textId="15C4C64C" w:rsidR="008B5E4F" w:rsidRDefault="008B5E4F">
      <w:pPr>
        <w:spacing w:after="80"/>
        <w:rPr>
          <w:rFonts w:hint="eastAsia"/>
        </w:rPr>
      </w:pPr>
    </w:p>
    <w:p w14:paraId="30347455" w14:textId="77777777" w:rsidR="008B5E4F" w:rsidRDefault="008B5E4F">
      <w:pPr>
        <w:spacing w:after="80"/>
        <w:rPr>
          <w:rFonts w:hint="eastAsia"/>
        </w:rPr>
      </w:pPr>
    </w:p>
    <w:p w14:paraId="338464EE" w14:textId="772A6368" w:rsidR="00AC6699" w:rsidRDefault="006D147E">
      <w:pPr>
        <w:spacing w:after="80"/>
        <w:rPr>
          <w:rFonts w:hint="eastAsia"/>
        </w:rPr>
      </w:pPr>
      <w:r>
        <w:t>c) A number is less than 100. It is a multiple of 6 and 8. The sum of its digits is 12. Find all numbers that fit the clues and explain how you know.</w:t>
      </w:r>
    </w:p>
    <w:p w14:paraId="7920CF28" w14:textId="77777777" w:rsidR="00AC6699" w:rsidRDefault="006D147E">
      <w:pPr>
        <w:spacing w:after="40"/>
        <w:rPr>
          <w:rFonts w:hint="eastAsia"/>
        </w:rPr>
      </w:pPr>
      <w:r>
        <w:t>____________________________________________________________________________________________________</w:t>
      </w:r>
    </w:p>
    <w:p w14:paraId="7AB8236B" w14:textId="77777777" w:rsidR="00AC6699" w:rsidRDefault="006D147E">
      <w:pPr>
        <w:spacing w:after="40"/>
        <w:rPr>
          <w:rFonts w:hint="eastAsia"/>
        </w:rPr>
      </w:pPr>
      <w:r>
        <w:t>____________________________________________________________________________________________________</w:t>
      </w:r>
    </w:p>
    <w:p w14:paraId="0533C3AD" w14:textId="77777777" w:rsidR="00AC6699" w:rsidRDefault="006D147E">
      <w:pPr>
        <w:pStyle w:val="Heading1"/>
        <w:spacing w:before="160" w:after="80"/>
      </w:pPr>
      <w:r>
        <w:t>2. Rounding Decimals</w:t>
      </w:r>
    </w:p>
    <w:p w14:paraId="2DE66471" w14:textId="77777777" w:rsidR="00AC6699" w:rsidRDefault="006D147E">
      <w:pPr>
        <w:spacing w:after="80"/>
        <w:rPr>
          <w:rFonts w:hint="eastAsia"/>
        </w:rPr>
      </w:pPr>
      <w:r>
        <w:t>a) Round 5.84 to the nearest tenth.  __________________</w:t>
      </w:r>
    </w:p>
    <w:p w14:paraId="7AA81D69" w14:textId="77777777" w:rsidR="00AC6699" w:rsidRDefault="006D147E">
      <w:pPr>
        <w:spacing w:after="80"/>
        <w:rPr>
          <w:rFonts w:hint="eastAsia"/>
        </w:rPr>
      </w:pPr>
      <w:r>
        <w:t>b) Round 9.47 to the nearest whole number.  __________________</w:t>
      </w:r>
    </w:p>
    <w:p w14:paraId="1E7D4799" w14:textId="77777777" w:rsidR="00AC6699" w:rsidRDefault="006D147E">
      <w:pPr>
        <w:spacing w:after="80"/>
        <w:rPr>
          <w:rFonts w:hint="eastAsia"/>
        </w:rPr>
      </w:pPr>
      <w:r>
        <w:t>c) What is the smallest number with two decimal places that rounds to 6.3 to the nearest tenth?  __________________</w:t>
      </w:r>
    </w:p>
    <w:p w14:paraId="47307533" w14:textId="77777777" w:rsidR="00AC6699" w:rsidRDefault="006D147E">
      <w:pPr>
        <w:spacing w:after="80"/>
        <w:rPr>
          <w:rFonts w:hint="eastAsia"/>
        </w:rPr>
      </w:pPr>
      <w:r>
        <w:t>d) Minh says, “Every number that rounds to 8.5 to the nearest tenth also rounds to 9 to the nearest whole number.” Is Minh correct or incorrect? Explain and give an example.</w:t>
      </w:r>
    </w:p>
    <w:p w14:paraId="290CFD58" w14:textId="77777777" w:rsidR="00AC6699" w:rsidRDefault="006D147E">
      <w:pPr>
        <w:spacing w:after="40"/>
        <w:rPr>
          <w:rFonts w:hint="eastAsia"/>
        </w:rPr>
      </w:pPr>
      <w:r>
        <w:t>____________________________________________________________________________________________________</w:t>
      </w:r>
    </w:p>
    <w:p w14:paraId="725FEE4F" w14:textId="77777777" w:rsidR="00AC6699" w:rsidRDefault="006D147E">
      <w:pPr>
        <w:spacing w:after="40"/>
        <w:rPr>
          <w:rFonts w:hint="eastAsia"/>
        </w:rPr>
      </w:pPr>
      <w:r>
        <w:t>____________________________________________________________________________________________________</w:t>
      </w:r>
    </w:p>
    <w:p w14:paraId="654648A1" w14:textId="77777777" w:rsidR="00AC6699" w:rsidRDefault="006D147E">
      <w:pPr>
        <w:rPr>
          <w:rFonts w:hint="eastAsia"/>
        </w:rPr>
      </w:pPr>
      <w:r>
        <w:br w:type="page"/>
      </w:r>
    </w:p>
    <w:p w14:paraId="545D331C" w14:textId="77777777" w:rsidR="00AC6699" w:rsidRDefault="006D147E">
      <w:pPr>
        <w:pStyle w:val="Heading1"/>
        <w:spacing w:before="160" w:after="80"/>
      </w:pPr>
      <w:r>
        <w:lastRenderedPageBreak/>
        <w:t>3. Square and Cube Numbers</w:t>
      </w:r>
    </w:p>
    <w:p w14:paraId="167EA539" w14:textId="50831A72" w:rsidR="00AC6699" w:rsidRDefault="006D147E">
      <w:pPr>
        <w:spacing w:after="80"/>
        <w:rPr>
          <w:rFonts w:hint="eastAsia"/>
        </w:rPr>
      </w:pPr>
      <w:r>
        <w:t>a) What is the 8th square number?  __________________</w:t>
      </w:r>
    </w:p>
    <w:p w14:paraId="509A6A78" w14:textId="4EF35C61" w:rsidR="008B5E4F" w:rsidRDefault="008B5E4F">
      <w:pPr>
        <w:spacing w:after="80"/>
        <w:rPr>
          <w:rFonts w:hint="eastAsia"/>
        </w:rPr>
      </w:pPr>
    </w:p>
    <w:p w14:paraId="692BC675" w14:textId="77777777" w:rsidR="008B5E4F" w:rsidRDefault="008B5E4F">
      <w:pPr>
        <w:spacing w:after="80"/>
        <w:rPr>
          <w:rFonts w:hint="eastAsia"/>
        </w:rPr>
      </w:pPr>
    </w:p>
    <w:p w14:paraId="13952C57" w14:textId="38692BA2" w:rsidR="00AC6699" w:rsidRDefault="006D147E">
      <w:pPr>
        <w:spacing w:after="80"/>
        <w:rPr>
          <w:rFonts w:hint="eastAsia"/>
        </w:rPr>
      </w:pPr>
      <w:r>
        <w:t>b) 5³ = __________________</w:t>
      </w:r>
    </w:p>
    <w:p w14:paraId="35BBAB16" w14:textId="7B9F3E89" w:rsidR="008B5E4F" w:rsidRDefault="008B5E4F">
      <w:pPr>
        <w:spacing w:after="80"/>
        <w:rPr>
          <w:rFonts w:hint="eastAsia"/>
        </w:rPr>
      </w:pPr>
    </w:p>
    <w:p w14:paraId="272EFBEA" w14:textId="77777777" w:rsidR="008B5E4F" w:rsidRDefault="008B5E4F">
      <w:pPr>
        <w:spacing w:after="80"/>
        <w:rPr>
          <w:rFonts w:hint="eastAsia"/>
        </w:rPr>
      </w:pPr>
    </w:p>
    <w:p w14:paraId="5CD2B4A9" w14:textId="735B6289" w:rsidR="00AC6699" w:rsidRDefault="006D147E">
      <w:pPr>
        <w:spacing w:after="80"/>
        <w:rPr>
          <w:rFonts w:hint="eastAsia"/>
        </w:rPr>
      </w:pPr>
      <w:r>
        <w:t>c) Circle the cube numbers:   8     25     27     64     100     125</w:t>
      </w:r>
    </w:p>
    <w:p w14:paraId="13E02978" w14:textId="19A39246" w:rsidR="008B5E4F" w:rsidRDefault="008B5E4F">
      <w:pPr>
        <w:spacing w:after="80"/>
        <w:rPr>
          <w:rFonts w:hint="eastAsia"/>
        </w:rPr>
      </w:pPr>
    </w:p>
    <w:p w14:paraId="332F4B51" w14:textId="77777777" w:rsidR="008B5E4F" w:rsidRDefault="008B5E4F">
      <w:pPr>
        <w:spacing w:after="80"/>
        <w:rPr>
          <w:rFonts w:hint="eastAsia"/>
        </w:rPr>
      </w:pPr>
    </w:p>
    <w:p w14:paraId="1A6993EF" w14:textId="26362888" w:rsidR="00AC6699" w:rsidRDefault="006D147E">
      <w:pPr>
        <w:spacing w:after="80"/>
        <w:rPr>
          <w:rFonts w:hint="eastAsia"/>
        </w:rPr>
      </w:pPr>
      <w:r>
        <w:t>d) An 8 × 8 square array is shown by 64 counters. How many more counters are needed to make the 9th square number?  __________________</w:t>
      </w:r>
    </w:p>
    <w:p w14:paraId="06BDAB1F" w14:textId="355A8334" w:rsidR="008B5E4F" w:rsidRDefault="008B5E4F">
      <w:pPr>
        <w:spacing w:after="80"/>
        <w:rPr>
          <w:rFonts w:hint="eastAsia"/>
        </w:rPr>
      </w:pPr>
    </w:p>
    <w:p w14:paraId="6C682B8B" w14:textId="77777777" w:rsidR="008B5E4F" w:rsidRDefault="008B5E4F">
      <w:pPr>
        <w:spacing w:after="80"/>
        <w:rPr>
          <w:rFonts w:hint="eastAsia"/>
        </w:rPr>
      </w:pPr>
    </w:p>
    <w:p w14:paraId="5F5CF7D0" w14:textId="77777777" w:rsidR="00AC6699" w:rsidRDefault="006D147E">
      <w:pPr>
        <w:spacing w:after="80"/>
        <w:rPr>
          <w:rFonts w:hint="eastAsia"/>
        </w:rPr>
      </w:pPr>
      <w:r>
        <w:t>e) A square number has 12 squares along each side. Which square number is it, and what is its value?</w:t>
      </w:r>
    </w:p>
    <w:p w14:paraId="0C9BC50D" w14:textId="7B6031E2" w:rsidR="00AC6699" w:rsidRDefault="006D147E">
      <w:pPr>
        <w:spacing w:after="80"/>
        <w:rPr>
          <w:rFonts w:hint="eastAsia"/>
        </w:rPr>
      </w:pPr>
      <w:r>
        <w:t>Position: __________________     Value: __________________</w:t>
      </w:r>
    </w:p>
    <w:p w14:paraId="34669B32" w14:textId="5F5C9CD0" w:rsidR="008B5E4F" w:rsidRDefault="008B5E4F">
      <w:pPr>
        <w:spacing w:after="80"/>
        <w:rPr>
          <w:rFonts w:hint="eastAsia"/>
        </w:rPr>
      </w:pPr>
    </w:p>
    <w:p w14:paraId="7EF8B49F" w14:textId="77777777" w:rsidR="008B5E4F" w:rsidRDefault="008B5E4F">
      <w:pPr>
        <w:spacing w:after="80"/>
        <w:rPr>
          <w:rFonts w:hint="eastAsia"/>
        </w:rPr>
      </w:pPr>
    </w:p>
    <w:p w14:paraId="4EE33912" w14:textId="77777777" w:rsidR="00AC6699" w:rsidRDefault="006D147E">
      <w:pPr>
        <w:spacing w:after="80"/>
        <w:rPr>
          <w:rFonts w:hint="eastAsia"/>
        </w:rPr>
      </w:pPr>
      <w:r>
        <w:t>f) Sara says, “The closest cube number to 60 is also a square number.” Is Sara correct or incorrect? Explain how you know.</w:t>
      </w:r>
    </w:p>
    <w:p w14:paraId="7E114DF6" w14:textId="77777777" w:rsidR="00AC6699" w:rsidRDefault="006D147E">
      <w:pPr>
        <w:spacing w:after="40"/>
        <w:rPr>
          <w:rFonts w:hint="eastAsia"/>
        </w:rPr>
      </w:pPr>
      <w:r>
        <w:t>____________________________________________________________________________________________________</w:t>
      </w:r>
    </w:p>
    <w:p w14:paraId="78E8E22E" w14:textId="77777777" w:rsidR="00AC6699" w:rsidRDefault="006D147E">
      <w:pPr>
        <w:spacing w:after="40"/>
        <w:rPr>
          <w:rFonts w:hint="eastAsia"/>
        </w:rPr>
      </w:pPr>
      <w:r>
        <w:t>____________________________________________________________________________________________________</w:t>
      </w:r>
    </w:p>
    <w:p w14:paraId="1939FCD1" w14:textId="77777777" w:rsidR="00AC6699" w:rsidRDefault="006D147E">
      <w:pPr>
        <w:pStyle w:val="Heading1"/>
        <w:spacing w:before="160" w:after="80"/>
      </w:pPr>
      <w:r>
        <w:t>4. Decimal Place Value</w:t>
      </w:r>
    </w:p>
    <w:p w14:paraId="60A4AC60" w14:textId="4F6972CF" w:rsidR="00AC6699" w:rsidRDefault="006D147E">
      <w:pPr>
        <w:spacing w:after="80"/>
        <w:rPr>
          <w:rFonts w:hint="eastAsia"/>
        </w:rPr>
      </w:pPr>
      <w:r>
        <w:t>a) What is the value of 7 in 31.074?  __________________</w:t>
      </w:r>
    </w:p>
    <w:p w14:paraId="1B665627" w14:textId="4003DFAC" w:rsidR="008B5E4F" w:rsidRDefault="008B5E4F">
      <w:pPr>
        <w:spacing w:after="80"/>
        <w:rPr>
          <w:rFonts w:hint="eastAsia"/>
        </w:rPr>
      </w:pPr>
    </w:p>
    <w:p w14:paraId="6FA8AA97" w14:textId="77777777" w:rsidR="008B5E4F" w:rsidRDefault="008B5E4F">
      <w:pPr>
        <w:spacing w:after="80"/>
        <w:rPr>
          <w:rFonts w:hint="eastAsia"/>
        </w:rPr>
      </w:pPr>
    </w:p>
    <w:p w14:paraId="2875BF89" w14:textId="34A54C48" w:rsidR="00AC6699" w:rsidRDefault="006D147E">
      <w:pPr>
        <w:spacing w:after="80"/>
        <w:rPr>
          <w:rFonts w:hint="eastAsia"/>
        </w:rPr>
      </w:pPr>
      <w:r>
        <w:t>b) What digit is in the hundredths place in 26.583?  __________________</w:t>
      </w:r>
    </w:p>
    <w:p w14:paraId="446C2F83" w14:textId="056787C4" w:rsidR="008B5E4F" w:rsidRDefault="008B5E4F">
      <w:pPr>
        <w:spacing w:after="80"/>
        <w:rPr>
          <w:rFonts w:hint="eastAsia"/>
        </w:rPr>
      </w:pPr>
    </w:p>
    <w:p w14:paraId="6FD00F24" w14:textId="77777777" w:rsidR="008B5E4F" w:rsidRDefault="008B5E4F">
      <w:pPr>
        <w:spacing w:after="80"/>
        <w:rPr>
          <w:rFonts w:hint="eastAsia"/>
        </w:rPr>
      </w:pPr>
    </w:p>
    <w:p w14:paraId="4841AA62" w14:textId="1BE1C6F9" w:rsidR="00AC6699" w:rsidRDefault="006D147E">
      <w:pPr>
        <w:spacing w:after="80"/>
        <w:rPr>
          <w:rFonts w:hint="eastAsia"/>
        </w:rPr>
      </w:pPr>
      <w:r>
        <w:t>c) What is the place value of 4 in 9.246?  __________________</w:t>
      </w:r>
    </w:p>
    <w:p w14:paraId="3F9B11B4" w14:textId="3B02F8AA" w:rsidR="008B5E4F" w:rsidRDefault="008B5E4F">
      <w:pPr>
        <w:spacing w:after="80"/>
        <w:rPr>
          <w:rFonts w:hint="eastAsia"/>
        </w:rPr>
      </w:pPr>
    </w:p>
    <w:p w14:paraId="7C0A562A" w14:textId="77777777" w:rsidR="008B5E4F" w:rsidRDefault="008B5E4F">
      <w:pPr>
        <w:spacing w:after="80"/>
        <w:rPr>
          <w:rFonts w:hint="eastAsia"/>
        </w:rPr>
      </w:pPr>
    </w:p>
    <w:p w14:paraId="1A32539C" w14:textId="3398833E" w:rsidR="00AC6699" w:rsidRDefault="006D147E">
      <w:pPr>
        <w:spacing w:after="80"/>
        <w:rPr>
          <w:rFonts w:hint="eastAsia"/>
        </w:rPr>
      </w:pPr>
      <w:r>
        <w:t>d) Use the digit cards 6, 3, 0, 9 and a decimal point. What is the smallest number greater than 3 that you can make using all the cards once?  __________________</w:t>
      </w:r>
    </w:p>
    <w:p w14:paraId="7CEFB045" w14:textId="124A439A" w:rsidR="008B5E4F" w:rsidRDefault="008B5E4F">
      <w:pPr>
        <w:spacing w:after="80"/>
        <w:rPr>
          <w:rFonts w:hint="eastAsia"/>
        </w:rPr>
      </w:pPr>
    </w:p>
    <w:p w14:paraId="46101A3A" w14:textId="77777777" w:rsidR="008B5E4F" w:rsidRDefault="008B5E4F">
      <w:pPr>
        <w:spacing w:after="80"/>
        <w:rPr>
          <w:rFonts w:hint="eastAsia"/>
        </w:rPr>
      </w:pPr>
    </w:p>
    <w:p w14:paraId="17BE51A1" w14:textId="77777777" w:rsidR="00AC6699" w:rsidRDefault="006D147E">
      <w:pPr>
        <w:spacing w:after="80"/>
        <w:rPr>
          <w:rFonts w:hint="eastAsia"/>
        </w:rPr>
      </w:pPr>
      <w:r>
        <w:t>e) Using the same digit cards, what is the largest 3-digit number you can make?  __________________</w:t>
      </w:r>
    </w:p>
    <w:p w14:paraId="7B4E4BAD" w14:textId="77777777" w:rsidR="00AC6699" w:rsidRDefault="006D147E">
      <w:pPr>
        <w:rPr>
          <w:rFonts w:hint="eastAsia"/>
        </w:rPr>
      </w:pPr>
      <w:r>
        <w:br w:type="page"/>
      </w:r>
    </w:p>
    <w:p w14:paraId="05BA22EA" w14:textId="77777777" w:rsidR="00AC6699" w:rsidRDefault="006D147E">
      <w:pPr>
        <w:pStyle w:val="Heading1"/>
        <w:spacing w:before="160" w:after="80"/>
      </w:pPr>
      <w:r>
        <w:lastRenderedPageBreak/>
        <w:t>5. Position-to-Term Rules</w:t>
      </w:r>
    </w:p>
    <w:p w14:paraId="50DA103F" w14:textId="77777777" w:rsidR="00AC6699" w:rsidRDefault="006D147E">
      <w:pPr>
        <w:spacing w:after="80"/>
        <w:rPr>
          <w:rFonts w:hint="eastAsia"/>
        </w:rPr>
      </w:pPr>
      <w:r>
        <w:t>A fruit shop packs 6 oranges in each bag. Complete the table.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6"/>
        <w:gridCol w:w="1726"/>
        <w:gridCol w:w="1726"/>
        <w:gridCol w:w="1726"/>
        <w:gridCol w:w="1726"/>
      </w:tblGrid>
      <w:tr w:rsidR="00AC6699" w14:paraId="2F9A9A30" w14:textId="77777777">
        <w:trPr>
          <w:jc w:val="center"/>
        </w:trPr>
        <w:tc>
          <w:tcPr>
            <w:tcW w:w="1728" w:type="dxa"/>
            <w:shd w:val="clear" w:color="auto" w:fill="D9EAF7"/>
          </w:tcPr>
          <w:p w14:paraId="58AE254A" w14:textId="77777777" w:rsidR="00AC6699" w:rsidRDefault="006D147E">
            <w:pPr>
              <w:rPr>
                <w:rFonts w:hint="eastAsia"/>
              </w:rPr>
            </w:pPr>
            <w:r>
              <w:t>Position</w:t>
            </w:r>
          </w:p>
        </w:tc>
        <w:tc>
          <w:tcPr>
            <w:tcW w:w="1728" w:type="dxa"/>
          </w:tcPr>
          <w:p w14:paraId="2BD97102" w14:textId="77777777" w:rsidR="00AC6699" w:rsidRDefault="006D147E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728" w:type="dxa"/>
          </w:tcPr>
          <w:p w14:paraId="4FD12D7F" w14:textId="77777777" w:rsidR="00AC6699" w:rsidRDefault="006D147E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728" w:type="dxa"/>
          </w:tcPr>
          <w:p w14:paraId="26CB3DD3" w14:textId="77777777" w:rsidR="00AC6699" w:rsidRDefault="006D147E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1728" w:type="dxa"/>
          </w:tcPr>
          <w:p w14:paraId="5E0F9594" w14:textId="77777777" w:rsidR="00AC6699" w:rsidRDefault="006D147E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1728" w:type="dxa"/>
          </w:tcPr>
          <w:p w14:paraId="16EA2503" w14:textId="77777777" w:rsidR="00AC6699" w:rsidRDefault="006D147E">
            <w:pPr>
              <w:rPr>
                <w:rFonts w:hint="eastAsia"/>
              </w:rPr>
            </w:pPr>
            <w:r>
              <w:t>10</w:t>
            </w:r>
          </w:p>
        </w:tc>
      </w:tr>
      <w:tr w:rsidR="00AC6699" w14:paraId="3B0BDF7B" w14:textId="77777777">
        <w:trPr>
          <w:jc w:val="center"/>
        </w:trPr>
        <w:tc>
          <w:tcPr>
            <w:tcW w:w="1728" w:type="dxa"/>
            <w:shd w:val="clear" w:color="auto" w:fill="D9EAF7"/>
          </w:tcPr>
          <w:p w14:paraId="591A02D2" w14:textId="77777777" w:rsidR="00AC6699" w:rsidRDefault="006D147E">
            <w:pPr>
              <w:rPr>
                <w:rFonts w:hint="eastAsia"/>
              </w:rPr>
            </w:pPr>
            <w:r>
              <w:t>Term</w:t>
            </w:r>
          </w:p>
        </w:tc>
        <w:tc>
          <w:tcPr>
            <w:tcW w:w="1728" w:type="dxa"/>
          </w:tcPr>
          <w:p w14:paraId="55EB14E5" w14:textId="77777777" w:rsidR="00AC6699" w:rsidRDefault="006D147E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1728" w:type="dxa"/>
          </w:tcPr>
          <w:p w14:paraId="368D7088" w14:textId="77777777" w:rsidR="00AC6699" w:rsidRDefault="006D147E">
            <w:pPr>
              <w:rPr>
                <w:rFonts w:hint="eastAsia"/>
              </w:rPr>
            </w:pPr>
            <w:r>
              <w:t>12</w:t>
            </w:r>
          </w:p>
        </w:tc>
        <w:tc>
          <w:tcPr>
            <w:tcW w:w="1728" w:type="dxa"/>
          </w:tcPr>
          <w:p w14:paraId="6B22D4FD" w14:textId="77777777" w:rsidR="00AC6699" w:rsidRDefault="006D147E">
            <w:pPr>
              <w:rPr>
                <w:rFonts w:hint="eastAsia"/>
              </w:rPr>
            </w:pPr>
            <w:r>
              <w:t>____</w:t>
            </w:r>
          </w:p>
        </w:tc>
        <w:tc>
          <w:tcPr>
            <w:tcW w:w="1728" w:type="dxa"/>
          </w:tcPr>
          <w:p w14:paraId="3251E7F8" w14:textId="77777777" w:rsidR="00AC6699" w:rsidRDefault="006D147E">
            <w:pPr>
              <w:rPr>
                <w:rFonts w:hint="eastAsia"/>
              </w:rPr>
            </w:pPr>
            <w:r>
              <w:t>____</w:t>
            </w:r>
          </w:p>
        </w:tc>
        <w:tc>
          <w:tcPr>
            <w:tcW w:w="1728" w:type="dxa"/>
          </w:tcPr>
          <w:p w14:paraId="0B3CEAE4" w14:textId="77777777" w:rsidR="00AC6699" w:rsidRDefault="006D147E">
            <w:pPr>
              <w:rPr>
                <w:rFonts w:hint="eastAsia"/>
              </w:rPr>
            </w:pPr>
            <w:r>
              <w:t>____</w:t>
            </w:r>
          </w:p>
        </w:tc>
      </w:tr>
    </w:tbl>
    <w:p w14:paraId="5189436E" w14:textId="72CAEE25" w:rsidR="00AC6699" w:rsidRDefault="006D147E">
      <w:pPr>
        <w:spacing w:after="80"/>
        <w:rPr>
          <w:rFonts w:hint="eastAsia"/>
        </w:rPr>
      </w:pPr>
      <w:r>
        <w:t>a) Complete the missing terms in the table.</w:t>
      </w:r>
    </w:p>
    <w:p w14:paraId="6E1F01CB" w14:textId="77777777" w:rsidR="008B5E4F" w:rsidRDefault="008B5E4F">
      <w:pPr>
        <w:spacing w:after="80"/>
        <w:rPr>
          <w:rFonts w:hint="eastAsia"/>
        </w:rPr>
      </w:pPr>
    </w:p>
    <w:p w14:paraId="19ECB352" w14:textId="03893BC0" w:rsidR="00AC6699" w:rsidRDefault="006D147E">
      <w:pPr>
        <w:spacing w:after="80"/>
        <w:rPr>
          <w:rFonts w:hint="eastAsia"/>
        </w:rPr>
      </w:pPr>
      <w:r>
        <w:t>b) Write the position-to-term rule.  __________________</w:t>
      </w:r>
    </w:p>
    <w:p w14:paraId="42C5DD49" w14:textId="77777777" w:rsidR="008B5E4F" w:rsidRDefault="008B5E4F">
      <w:pPr>
        <w:spacing w:after="80"/>
        <w:rPr>
          <w:rFonts w:hint="eastAsia"/>
        </w:rPr>
      </w:pPr>
    </w:p>
    <w:p w14:paraId="28A81AE5" w14:textId="77777777" w:rsidR="00AC6699" w:rsidRDefault="006D147E">
      <w:pPr>
        <w:spacing w:after="80"/>
        <w:rPr>
          <w:rFonts w:hint="eastAsia"/>
        </w:rPr>
      </w:pPr>
      <w:r>
        <w:t>c) Find the 48th term. Show your working.</w:t>
      </w:r>
    </w:p>
    <w:p w14:paraId="541C8F51" w14:textId="77777777" w:rsidR="00AC6699" w:rsidRDefault="006D147E">
      <w:pPr>
        <w:spacing w:after="40"/>
        <w:rPr>
          <w:rFonts w:hint="eastAsia"/>
        </w:rPr>
      </w:pPr>
      <w:r>
        <w:t>____________________________________________________________________________________________________</w:t>
      </w:r>
    </w:p>
    <w:p w14:paraId="66B3053E" w14:textId="3BC71DA0" w:rsidR="00AC6699" w:rsidRDefault="006D147E">
      <w:pPr>
        <w:spacing w:after="40"/>
        <w:rPr>
          <w:rFonts w:hint="eastAsia"/>
        </w:rPr>
      </w:pPr>
      <w:r>
        <w:t>____________________________________________________________________________________________________</w:t>
      </w:r>
    </w:p>
    <w:p w14:paraId="60C85060" w14:textId="77777777" w:rsidR="008B5E4F" w:rsidRDefault="008B5E4F">
      <w:pPr>
        <w:spacing w:after="40"/>
        <w:rPr>
          <w:rFonts w:hint="eastAsia"/>
        </w:rPr>
      </w:pPr>
    </w:p>
    <w:p w14:paraId="7CDD0E29" w14:textId="77777777" w:rsidR="00AC6699" w:rsidRDefault="006D147E">
      <w:pPr>
        <w:spacing w:after="80"/>
        <w:rPr>
          <w:rFonts w:hint="eastAsia"/>
        </w:rPr>
      </w:pPr>
      <w:r>
        <w:t>d) The position-to-term rule for a sequence is × 5 + 3. An says, “118 could be a term in this sequence.” Is An correct? Explain how you know.</w:t>
      </w:r>
    </w:p>
    <w:p w14:paraId="477537A6" w14:textId="77777777" w:rsidR="00AC6699" w:rsidRDefault="006D147E">
      <w:pPr>
        <w:spacing w:after="40"/>
        <w:rPr>
          <w:rFonts w:hint="eastAsia"/>
        </w:rPr>
      </w:pPr>
      <w:r>
        <w:t>____________________________________________________________________________________________________</w:t>
      </w:r>
    </w:p>
    <w:p w14:paraId="76E4C5C6" w14:textId="77777777" w:rsidR="00AC6699" w:rsidRDefault="006D147E">
      <w:pPr>
        <w:spacing w:after="40"/>
        <w:rPr>
          <w:rFonts w:hint="eastAsia"/>
        </w:rPr>
      </w:pPr>
      <w:r>
        <w:t>____________________________________________________________________________________________________</w:t>
      </w:r>
    </w:p>
    <w:p w14:paraId="41844167" w14:textId="77777777" w:rsidR="00AC6699" w:rsidRDefault="006D147E">
      <w:pPr>
        <w:pStyle w:val="Heading1"/>
        <w:spacing w:before="160" w:after="80"/>
      </w:pPr>
      <w:r>
        <w:t>6. Multiplying and Dividing by 10, 100 and 1000</w:t>
      </w:r>
    </w:p>
    <w:p w14:paraId="09CDEBA8" w14:textId="7FC05720" w:rsidR="00AC6699" w:rsidRDefault="006D147E">
      <w:pPr>
        <w:spacing w:after="80"/>
        <w:rPr>
          <w:rFonts w:hint="eastAsia"/>
        </w:rPr>
      </w:pPr>
      <w:r>
        <w:t>a) 7.35 × 100 = __________________</w:t>
      </w:r>
    </w:p>
    <w:p w14:paraId="10DB682E" w14:textId="77777777" w:rsidR="008B5E4F" w:rsidRDefault="008B5E4F">
      <w:pPr>
        <w:spacing w:after="80"/>
        <w:rPr>
          <w:rFonts w:hint="eastAsia"/>
        </w:rPr>
      </w:pPr>
    </w:p>
    <w:p w14:paraId="3BD63A56" w14:textId="4C38626F" w:rsidR="00AC6699" w:rsidRDefault="006D147E">
      <w:pPr>
        <w:spacing w:after="80"/>
        <w:rPr>
          <w:rFonts w:hint="eastAsia"/>
        </w:rPr>
      </w:pPr>
      <w:r>
        <w:t>b) 940 ÷ 1000 = __________________</w:t>
      </w:r>
    </w:p>
    <w:p w14:paraId="2A251F3B" w14:textId="77777777" w:rsidR="008B5E4F" w:rsidRDefault="008B5E4F">
      <w:pPr>
        <w:spacing w:after="80"/>
        <w:rPr>
          <w:rFonts w:hint="eastAsia"/>
        </w:rPr>
      </w:pPr>
    </w:p>
    <w:p w14:paraId="48EE029F" w14:textId="6DE7631A" w:rsidR="008B5E4F" w:rsidRDefault="006D147E">
      <w:pPr>
        <w:spacing w:after="80"/>
        <w:rPr>
          <w:rFonts w:hint="eastAsia"/>
        </w:rPr>
      </w:pPr>
      <w:r>
        <w:t xml:space="preserve">c) Complete the path:  </w:t>
      </w:r>
      <w:proofErr w:type="gramStart"/>
      <w:r>
        <w:t>36.2  →</w:t>
      </w:r>
      <w:proofErr w:type="gramEnd"/>
      <w:r>
        <w:t xml:space="preserve"> ×10 → 362  → ÷100 → 3.62</w:t>
      </w:r>
    </w:p>
    <w:p w14:paraId="30F2D97D" w14:textId="60D1D860" w:rsidR="00AC6699" w:rsidRDefault="006D147E">
      <w:pPr>
        <w:spacing w:after="80"/>
        <w:rPr>
          <w:rFonts w:hint="eastAsia"/>
        </w:rPr>
      </w:pPr>
      <w:r>
        <w:t>How could you get directly from 36.2 to 3.62 using one calculation?  __________________</w:t>
      </w:r>
    </w:p>
    <w:p w14:paraId="6D66C57F" w14:textId="77777777" w:rsidR="008B5E4F" w:rsidRDefault="008B5E4F">
      <w:pPr>
        <w:spacing w:after="80"/>
        <w:rPr>
          <w:rFonts w:hint="eastAsia"/>
        </w:rPr>
      </w:pPr>
    </w:p>
    <w:p w14:paraId="6F8E6B25" w14:textId="77777777" w:rsidR="00AC6699" w:rsidRDefault="006D147E">
      <w:pPr>
        <w:spacing w:after="80"/>
        <w:rPr>
          <w:rFonts w:hint="eastAsia"/>
        </w:rPr>
      </w:pPr>
      <w:r>
        <w:t>d) Circle the calculation with the same answer as 6.48 × 100:</w:t>
      </w:r>
    </w:p>
    <w:p w14:paraId="45B1695F" w14:textId="1AB38530" w:rsidR="00AC6699" w:rsidRDefault="006D147E">
      <w:pPr>
        <w:spacing w:after="80"/>
        <w:rPr>
          <w:rFonts w:hint="eastAsia"/>
        </w:rPr>
      </w:pPr>
      <w:r>
        <w:t>A. 64.8 × 10        B. 648 ÷ 10        C. 0.648 × 100        D. 648 × 10</w:t>
      </w:r>
    </w:p>
    <w:p w14:paraId="74093337" w14:textId="77777777" w:rsidR="008B5E4F" w:rsidRDefault="008B5E4F">
      <w:pPr>
        <w:spacing w:after="80"/>
        <w:rPr>
          <w:rFonts w:hint="eastAsia"/>
        </w:rPr>
      </w:pPr>
    </w:p>
    <w:p w14:paraId="42242FF6" w14:textId="77777777" w:rsidR="00AC6699" w:rsidRDefault="006D147E">
      <w:pPr>
        <w:spacing w:after="80"/>
        <w:rPr>
          <w:rFonts w:hint="eastAsia"/>
        </w:rPr>
      </w:pPr>
      <w:r>
        <w:t>e) Complete:  4.2 × 1000 = ________; then ________ ÷ 100 = ________.</w:t>
      </w:r>
    </w:p>
    <w:p w14:paraId="0150D107" w14:textId="77777777" w:rsidR="00AC6699" w:rsidRDefault="006D147E">
      <w:pPr>
        <w:rPr>
          <w:rFonts w:hint="eastAsia"/>
        </w:rPr>
      </w:pPr>
      <w:r>
        <w:br w:type="page"/>
      </w:r>
    </w:p>
    <w:p w14:paraId="146FB929" w14:textId="77777777" w:rsidR="00AC6699" w:rsidRDefault="006D147E">
      <w:pPr>
        <w:pStyle w:val="Heading1"/>
        <w:spacing w:before="160" w:after="80"/>
      </w:pPr>
      <w:r>
        <w:lastRenderedPageBreak/>
        <w:t>7. Counting On and Back</w:t>
      </w:r>
    </w:p>
    <w:p w14:paraId="1D1F158B" w14:textId="1FFEA856" w:rsidR="00AC6699" w:rsidRDefault="006D147E">
      <w:pPr>
        <w:spacing w:after="80"/>
        <w:rPr>
          <w:rFonts w:hint="eastAsia"/>
        </w:rPr>
      </w:pPr>
      <w:r>
        <w:t>a) Complete:  3¼, 2¾, 2¼, ______, 1¼</w:t>
      </w:r>
    </w:p>
    <w:p w14:paraId="078CBFB1" w14:textId="77777777" w:rsidR="008B5E4F" w:rsidRDefault="008B5E4F">
      <w:pPr>
        <w:spacing w:after="80"/>
        <w:rPr>
          <w:rFonts w:hint="eastAsia"/>
        </w:rPr>
      </w:pPr>
    </w:p>
    <w:p w14:paraId="4C8A2497" w14:textId="3DA2919D" w:rsidR="00AC6699" w:rsidRDefault="006D147E">
      <w:pPr>
        <w:spacing w:after="80"/>
        <w:rPr>
          <w:rFonts w:hint="eastAsia"/>
        </w:rPr>
      </w:pPr>
      <w:r>
        <w:t>b) Complete:  0.8, 1.2, 1.6, ______, 2.4</w:t>
      </w:r>
    </w:p>
    <w:p w14:paraId="20B9033D" w14:textId="77777777" w:rsidR="008B5E4F" w:rsidRDefault="008B5E4F">
      <w:pPr>
        <w:spacing w:after="80"/>
        <w:rPr>
          <w:rFonts w:hint="eastAsia"/>
        </w:rPr>
      </w:pPr>
    </w:p>
    <w:p w14:paraId="6AAA81B1" w14:textId="77777777" w:rsidR="00AC6699" w:rsidRDefault="006D147E">
      <w:pPr>
        <w:spacing w:after="80"/>
        <w:rPr>
          <w:rFonts w:hint="eastAsia"/>
        </w:rPr>
      </w:pPr>
      <w:r>
        <w:t>c) Look at the table and find the term-to-term rule.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6"/>
        <w:gridCol w:w="1726"/>
        <w:gridCol w:w="1726"/>
        <w:gridCol w:w="1726"/>
        <w:gridCol w:w="1726"/>
      </w:tblGrid>
      <w:tr w:rsidR="00AC6699" w14:paraId="2896079C" w14:textId="77777777">
        <w:trPr>
          <w:jc w:val="center"/>
        </w:trPr>
        <w:tc>
          <w:tcPr>
            <w:tcW w:w="1728" w:type="dxa"/>
            <w:shd w:val="clear" w:color="auto" w:fill="D9EAF7"/>
          </w:tcPr>
          <w:p w14:paraId="2A3E5ABD" w14:textId="77777777" w:rsidR="00AC6699" w:rsidRDefault="006D147E">
            <w:pPr>
              <w:rPr>
                <w:rFonts w:hint="eastAsia"/>
              </w:rPr>
            </w:pPr>
            <w:r>
              <w:t>Position</w:t>
            </w:r>
          </w:p>
        </w:tc>
        <w:tc>
          <w:tcPr>
            <w:tcW w:w="1728" w:type="dxa"/>
          </w:tcPr>
          <w:p w14:paraId="352BCCAB" w14:textId="77777777" w:rsidR="00AC6699" w:rsidRDefault="006D147E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728" w:type="dxa"/>
          </w:tcPr>
          <w:p w14:paraId="6C5784F3" w14:textId="77777777" w:rsidR="00AC6699" w:rsidRDefault="006D147E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728" w:type="dxa"/>
          </w:tcPr>
          <w:p w14:paraId="74944D65" w14:textId="77777777" w:rsidR="00AC6699" w:rsidRDefault="006D147E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728" w:type="dxa"/>
          </w:tcPr>
          <w:p w14:paraId="786A03EA" w14:textId="77777777" w:rsidR="00AC6699" w:rsidRDefault="006D147E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1728" w:type="dxa"/>
          </w:tcPr>
          <w:p w14:paraId="16251B53" w14:textId="77777777" w:rsidR="00AC6699" w:rsidRDefault="006D147E">
            <w:pPr>
              <w:rPr>
                <w:rFonts w:hint="eastAsia"/>
              </w:rPr>
            </w:pPr>
            <w:r>
              <w:t>5</w:t>
            </w:r>
          </w:p>
        </w:tc>
      </w:tr>
      <w:tr w:rsidR="00AC6699" w14:paraId="26C1E615" w14:textId="77777777">
        <w:trPr>
          <w:jc w:val="center"/>
        </w:trPr>
        <w:tc>
          <w:tcPr>
            <w:tcW w:w="1728" w:type="dxa"/>
            <w:shd w:val="clear" w:color="auto" w:fill="D9EAF7"/>
          </w:tcPr>
          <w:p w14:paraId="1EAEB7F4" w14:textId="77777777" w:rsidR="00AC6699" w:rsidRDefault="006D147E">
            <w:pPr>
              <w:rPr>
                <w:rFonts w:hint="eastAsia"/>
              </w:rPr>
            </w:pPr>
            <w:r>
              <w:t>Term</w:t>
            </w:r>
          </w:p>
        </w:tc>
        <w:tc>
          <w:tcPr>
            <w:tcW w:w="1728" w:type="dxa"/>
          </w:tcPr>
          <w:p w14:paraId="2FD3BBAC" w14:textId="77777777" w:rsidR="00AC6699" w:rsidRDefault="006D147E">
            <w:pPr>
              <w:rPr>
                <w:rFonts w:hint="eastAsia"/>
              </w:rPr>
            </w:pPr>
            <w:r>
              <w:t>22</w:t>
            </w:r>
          </w:p>
        </w:tc>
        <w:tc>
          <w:tcPr>
            <w:tcW w:w="1728" w:type="dxa"/>
          </w:tcPr>
          <w:p w14:paraId="68D37984" w14:textId="77777777" w:rsidR="00AC6699" w:rsidRDefault="006D147E">
            <w:pPr>
              <w:rPr>
                <w:rFonts w:hint="eastAsia"/>
              </w:rPr>
            </w:pPr>
            <w:r>
              <w:t>____</w:t>
            </w:r>
          </w:p>
        </w:tc>
        <w:tc>
          <w:tcPr>
            <w:tcW w:w="1728" w:type="dxa"/>
          </w:tcPr>
          <w:p w14:paraId="13E9BA76" w14:textId="77777777" w:rsidR="00AC6699" w:rsidRDefault="006D147E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728" w:type="dxa"/>
          </w:tcPr>
          <w:p w14:paraId="08A2FDDD" w14:textId="77777777" w:rsidR="00AC6699" w:rsidRDefault="006D147E">
            <w:pPr>
              <w:rPr>
                <w:rFonts w:hint="eastAsia"/>
              </w:rPr>
            </w:pPr>
            <w:r>
              <w:t>____</w:t>
            </w:r>
          </w:p>
        </w:tc>
        <w:tc>
          <w:tcPr>
            <w:tcW w:w="1728" w:type="dxa"/>
          </w:tcPr>
          <w:p w14:paraId="6FF1B537" w14:textId="77777777" w:rsidR="00AC6699" w:rsidRDefault="006D147E">
            <w:pPr>
              <w:rPr>
                <w:rFonts w:hint="eastAsia"/>
              </w:rPr>
            </w:pPr>
            <w:r>
              <w:t>-2</w:t>
            </w:r>
          </w:p>
        </w:tc>
      </w:tr>
    </w:tbl>
    <w:p w14:paraId="77A48B11" w14:textId="77777777" w:rsidR="00AC6699" w:rsidRDefault="006D147E">
      <w:pPr>
        <w:spacing w:after="80"/>
        <w:rPr>
          <w:rFonts w:hint="eastAsia"/>
        </w:rPr>
      </w:pPr>
      <w:r>
        <w:t>Rule: __________________</w:t>
      </w:r>
    </w:p>
    <w:p w14:paraId="7E780A67" w14:textId="74BDEE69" w:rsidR="00AC6699" w:rsidRDefault="006D147E">
      <w:pPr>
        <w:spacing w:after="80"/>
        <w:rPr>
          <w:rFonts w:hint="eastAsia"/>
        </w:rPr>
      </w:pPr>
      <w:r>
        <w:t>d) Complete the two missing terms.</w:t>
      </w:r>
    </w:p>
    <w:p w14:paraId="35701547" w14:textId="77777777" w:rsidR="008B5E4F" w:rsidRDefault="008B5E4F">
      <w:pPr>
        <w:spacing w:after="80"/>
        <w:rPr>
          <w:rFonts w:hint="eastAsia"/>
        </w:rPr>
      </w:pPr>
    </w:p>
    <w:p w14:paraId="5E33FBBD" w14:textId="77777777" w:rsidR="00AC6699" w:rsidRDefault="006D147E">
      <w:pPr>
        <w:spacing w:after="80"/>
        <w:rPr>
          <w:rFonts w:hint="eastAsia"/>
        </w:rPr>
      </w:pPr>
      <w:r>
        <w:t>e) Which position will have the term -38?  Position: __________________</w:t>
      </w:r>
    </w:p>
    <w:p w14:paraId="0B4D7846" w14:textId="77777777" w:rsidR="00AC6699" w:rsidRDefault="006D147E">
      <w:pPr>
        <w:pStyle w:val="Heading1"/>
        <w:spacing w:before="160" w:after="80"/>
      </w:pPr>
      <w:r>
        <w:t>8. Compose, Decompose and Regroup</w:t>
      </w:r>
    </w:p>
    <w:p w14:paraId="360BDD83" w14:textId="77777777" w:rsidR="00AC6699" w:rsidRDefault="006D147E">
      <w:pPr>
        <w:spacing w:after="80"/>
        <w:rPr>
          <w:rFonts w:hint="eastAsia"/>
        </w:rPr>
      </w:pPr>
      <w:r>
        <w:t>a) Decompose 36,407.825.</w:t>
      </w:r>
    </w:p>
    <w:p w14:paraId="003DBA65" w14:textId="27ED0442" w:rsidR="00AC6699" w:rsidRDefault="006D147E">
      <w:pPr>
        <w:spacing w:after="40"/>
        <w:rPr>
          <w:rFonts w:hint="eastAsia"/>
        </w:rPr>
      </w:pPr>
      <w:r>
        <w:t>____________________________________________________________________________________________________</w:t>
      </w:r>
    </w:p>
    <w:p w14:paraId="4AC92C0C" w14:textId="77777777" w:rsidR="008B5E4F" w:rsidRDefault="008B5E4F">
      <w:pPr>
        <w:spacing w:after="40"/>
        <w:rPr>
          <w:rFonts w:hint="eastAsia"/>
        </w:rPr>
      </w:pPr>
    </w:p>
    <w:p w14:paraId="5B2452F6" w14:textId="22AB9A8F" w:rsidR="00AC6699" w:rsidRDefault="006D147E">
      <w:pPr>
        <w:spacing w:after="80"/>
        <w:rPr>
          <w:rFonts w:hint="eastAsia"/>
        </w:rPr>
      </w:pPr>
      <w:r>
        <w:t>b) Compose: 70,000 + 4,000 + 500 + 20 + 0.8 + 0.03 = __________________</w:t>
      </w:r>
    </w:p>
    <w:p w14:paraId="2C551D64" w14:textId="77777777" w:rsidR="008B5E4F" w:rsidRDefault="008B5E4F">
      <w:pPr>
        <w:spacing w:after="80"/>
        <w:rPr>
          <w:rFonts w:hint="eastAsia"/>
        </w:rPr>
      </w:pPr>
    </w:p>
    <w:p w14:paraId="1B8F8FE5" w14:textId="58555D11" w:rsidR="00AC6699" w:rsidRDefault="006D147E">
      <w:pPr>
        <w:spacing w:after="80"/>
        <w:rPr>
          <w:rFonts w:hint="eastAsia"/>
        </w:rPr>
      </w:pPr>
      <w:r>
        <w:t>c) Complete by regrouping: 6,742 = 5 thousands + ______ hundreds + 4 tens + 2 ones</w:t>
      </w:r>
    </w:p>
    <w:p w14:paraId="5DE049EA" w14:textId="77777777" w:rsidR="008B5E4F" w:rsidRDefault="008B5E4F">
      <w:pPr>
        <w:spacing w:after="80"/>
        <w:rPr>
          <w:rFonts w:hint="eastAsia"/>
        </w:rPr>
      </w:pPr>
    </w:p>
    <w:p w14:paraId="6D9014F6" w14:textId="00806FB4" w:rsidR="00AC6699" w:rsidRDefault="006D147E">
      <w:pPr>
        <w:spacing w:after="80"/>
        <w:rPr>
          <w:rFonts w:hint="eastAsia"/>
        </w:rPr>
      </w:pPr>
      <w:r>
        <w:t>d) Circle the expression that has the same value as 7.536:</w:t>
      </w:r>
    </w:p>
    <w:p w14:paraId="5A49E9C3" w14:textId="77777777" w:rsidR="008B5E4F" w:rsidRDefault="008B5E4F">
      <w:pPr>
        <w:spacing w:after="80"/>
        <w:rPr>
          <w:rFonts w:hint="eastAsia"/>
        </w:rPr>
      </w:pPr>
    </w:p>
    <w:p w14:paraId="4B811A3A" w14:textId="77777777" w:rsidR="00AC6699" w:rsidRDefault="006D147E">
      <w:pPr>
        <w:spacing w:after="80"/>
        <w:rPr>
          <w:rFonts w:hint="eastAsia"/>
        </w:rPr>
      </w:pPr>
      <w:r>
        <w:t>A. 6 ones + 14 tenths + 13 hundredths + 6 thousandths</w:t>
      </w:r>
    </w:p>
    <w:p w14:paraId="32D7FC76" w14:textId="77777777" w:rsidR="00AC6699" w:rsidRDefault="006D147E">
      <w:pPr>
        <w:spacing w:after="80"/>
        <w:rPr>
          <w:rFonts w:hint="eastAsia"/>
        </w:rPr>
      </w:pPr>
      <w:r>
        <w:t>B. 6 ones + 14 tenths + 13 hundredths + 60 thousandths</w:t>
      </w:r>
    </w:p>
    <w:p w14:paraId="22FD0918" w14:textId="77777777" w:rsidR="00AC6699" w:rsidRDefault="006D147E">
      <w:pPr>
        <w:spacing w:after="80"/>
        <w:rPr>
          <w:rFonts w:hint="eastAsia"/>
        </w:rPr>
      </w:pPr>
      <w:r>
        <w:t>C. 6 ones + 13 tenths + 23 hundredths + 6 thousandths</w:t>
      </w:r>
    </w:p>
    <w:p w14:paraId="6052A978" w14:textId="77777777" w:rsidR="00AC6699" w:rsidRDefault="006D147E">
      <w:pPr>
        <w:spacing w:after="80"/>
        <w:rPr>
          <w:rFonts w:hint="eastAsia"/>
        </w:rPr>
      </w:pPr>
      <w:r>
        <w:t>D. 6 ones + 14 tenths + 12 hundredths + 6 thousandths</w:t>
      </w:r>
    </w:p>
    <w:p w14:paraId="5E3C52EF" w14:textId="77777777" w:rsidR="00AC6699" w:rsidRDefault="006D147E">
      <w:pPr>
        <w:rPr>
          <w:rFonts w:hint="eastAsia"/>
        </w:rPr>
      </w:pPr>
      <w:r>
        <w:br w:type="page"/>
      </w:r>
    </w:p>
    <w:p w14:paraId="4B467BB5" w14:textId="77777777" w:rsidR="00AC6699" w:rsidRDefault="006D147E">
      <w:pPr>
        <w:pStyle w:val="Heading1"/>
        <w:spacing w:before="160" w:after="80"/>
      </w:pPr>
      <w:r>
        <w:lastRenderedPageBreak/>
        <w:t>9. Mixed Revision Challenge</w:t>
      </w:r>
    </w:p>
    <w:p w14:paraId="6A04A345" w14:textId="77777777" w:rsidR="00AC6699" w:rsidRDefault="006D147E">
      <w:pPr>
        <w:spacing w:after="80"/>
        <w:rPr>
          <w:rFonts w:hint="eastAsia"/>
        </w:rPr>
      </w:pPr>
      <w:r>
        <w:t>a) Write a decimal with two decimal places that rounds to 7.2 to the nearest tenth and to 7 to the nearest whole number.  __________________</w:t>
      </w:r>
    </w:p>
    <w:p w14:paraId="4EF88A12" w14:textId="77777777" w:rsidR="00AC6699" w:rsidRDefault="006D147E">
      <w:pPr>
        <w:spacing w:after="80"/>
        <w:rPr>
          <w:rFonts w:hint="eastAsia"/>
        </w:rPr>
      </w:pPr>
      <w:r>
        <w:t>b) A sequence starts 9, 14, 19, 24, ... What is the 30th term? Show your working.</w:t>
      </w:r>
    </w:p>
    <w:p w14:paraId="2FD5C5FB" w14:textId="77777777" w:rsidR="00AC6699" w:rsidRDefault="006D147E">
      <w:pPr>
        <w:spacing w:after="40"/>
        <w:rPr>
          <w:rFonts w:hint="eastAsia"/>
        </w:rPr>
      </w:pPr>
      <w:r>
        <w:t>____________________________________________________________________________________________________</w:t>
      </w:r>
    </w:p>
    <w:p w14:paraId="3719082C" w14:textId="77777777" w:rsidR="00AC6699" w:rsidRDefault="006D147E">
      <w:pPr>
        <w:spacing w:after="40"/>
        <w:rPr>
          <w:rFonts w:hint="eastAsia"/>
        </w:rPr>
      </w:pPr>
      <w:r>
        <w:t>____________________________________________________________________________________________________</w:t>
      </w:r>
    </w:p>
    <w:p w14:paraId="565B5F98" w14:textId="77777777" w:rsidR="00AC6699" w:rsidRDefault="006D147E">
      <w:pPr>
        <w:spacing w:after="80"/>
        <w:rPr>
          <w:rFonts w:hint="eastAsia"/>
        </w:rPr>
      </w:pPr>
      <w:r>
        <w:t>c) Find a number less than 80 that is both a multiple of 9 and a factor of 72. Is there more than one possible answer?</w:t>
      </w:r>
    </w:p>
    <w:p w14:paraId="0A6F1B5F" w14:textId="77777777" w:rsidR="00AC6699" w:rsidRDefault="006D147E">
      <w:pPr>
        <w:spacing w:after="40"/>
        <w:rPr>
          <w:rFonts w:hint="eastAsia"/>
        </w:rPr>
      </w:pPr>
      <w:r>
        <w:t>____________________________________________________________________________________________________</w:t>
      </w:r>
    </w:p>
    <w:p w14:paraId="6379B41F" w14:textId="77777777" w:rsidR="00AC6699" w:rsidRDefault="006D147E">
      <w:pPr>
        <w:spacing w:after="40"/>
        <w:rPr>
          <w:rFonts w:hint="eastAsia"/>
        </w:rPr>
      </w:pPr>
      <w:r>
        <w:t>____________________________________________________________________________________________________</w:t>
      </w:r>
    </w:p>
    <w:p w14:paraId="4EFFF455" w14:textId="77777777" w:rsidR="00AC6699" w:rsidRDefault="006D147E">
      <w:pPr>
        <w:spacing w:after="80"/>
        <w:rPr>
          <w:rFonts w:hint="eastAsia"/>
        </w:rPr>
      </w:pPr>
      <w:r>
        <w:t>d) Which is greater: 9² or 4³? Show how you know.</w:t>
      </w:r>
    </w:p>
    <w:p w14:paraId="4C4D505F" w14:textId="77777777" w:rsidR="00AC6699" w:rsidRDefault="006D147E">
      <w:pPr>
        <w:spacing w:after="40"/>
        <w:rPr>
          <w:rFonts w:hint="eastAsia"/>
        </w:rPr>
      </w:pPr>
      <w:r>
        <w:t>____________________________________________________________________________________________________</w:t>
      </w:r>
    </w:p>
    <w:p w14:paraId="4D113124" w14:textId="77777777" w:rsidR="00AC6699" w:rsidRDefault="006D147E">
      <w:pPr>
        <w:spacing w:after="40"/>
        <w:rPr>
          <w:rFonts w:hint="eastAsia"/>
        </w:rPr>
      </w:pPr>
      <w:r>
        <w:t>____________________________________________________________________________________________________</w:t>
      </w:r>
    </w:p>
    <w:p w14:paraId="3404343C" w14:textId="63E451BE" w:rsidR="00AC6699" w:rsidRDefault="00AC6699">
      <w:pPr>
        <w:spacing w:after="40"/>
        <w:ind w:left="288"/>
        <w:rPr>
          <w:rFonts w:hint="eastAsia"/>
        </w:rPr>
      </w:pPr>
    </w:p>
    <w:sectPr w:rsidR="00AC6699" w:rsidSect="00034616">
      <w:footerReference w:type="default" r:id="rId8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F83C98" w14:textId="77777777" w:rsidR="003E4152" w:rsidRDefault="003E415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125551D" w14:textId="77777777" w:rsidR="003E4152" w:rsidRDefault="003E415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768370" w14:textId="77777777" w:rsidR="00AC6699" w:rsidRDefault="006D147E">
    <w:pPr>
      <w:pStyle w:val="Footer"/>
      <w:jc w:val="center"/>
      <w:rPr>
        <w:rFonts w:hint="eastAsia"/>
      </w:rPr>
    </w:pPr>
    <w:r>
      <w:rPr>
        <w:sz w:val="16"/>
      </w:rPr>
      <w:t>Stage 6 Units 1 &amp; 2 Revision Pack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87A3B1" w14:textId="77777777" w:rsidR="003E4152" w:rsidRDefault="003E415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BC45C4C" w14:textId="77777777" w:rsidR="003E4152" w:rsidRDefault="003E415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1A6B"/>
    <w:rsid w:val="0029639D"/>
    <w:rsid w:val="00326F90"/>
    <w:rsid w:val="003E4152"/>
    <w:rsid w:val="0055365F"/>
    <w:rsid w:val="006D147E"/>
    <w:rsid w:val="008B5E4F"/>
    <w:rsid w:val="00AA1D8D"/>
    <w:rsid w:val="00AC6699"/>
    <w:rsid w:val="00B44D6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90C5A0"/>
  <w14:defaultImageDpi w14:val="300"/>
  <w15:docId w15:val="{D97196E3-EE98-47E8-94BB-C65647579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899</Words>
  <Characters>5130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Colette Aisling Meade (VSC-KTiH-MB)</cp:lastModifiedBy>
  <cp:revision>4</cp:revision>
  <dcterms:created xsi:type="dcterms:W3CDTF">2026-09-09T01:46:00Z</dcterms:created>
  <dcterms:modified xsi:type="dcterms:W3CDTF">2026-09-09T05:09:00Z</dcterms:modified>
  <cp:category/>
</cp:coreProperties>
</file>