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C7D4A" w14:textId="77777777" w:rsidR="00A96710" w:rsidRDefault="00A96710">
      <w:pPr>
        <w:jc w:val="center"/>
        <w:rPr>
          <w:b/>
          <w:color w:val="2C3E50"/>
          <w:sz w:val="40"/>
        </w:rPr>
      </w:pPr>
      <w:r>
        <w:rPr>
          <w:b/>
          <w:color w:val="2C3E50"/>
          <w:sz w:val="40"/>
        </w:rPr>
        <w:t>Grammar Patterns</w:t>
      </w:r>
    </w:p>
    <w:p w14:paraId="6C4E6E85" w14:textId="114F694F" w:rsidR="004062B5" w:rsidRDefault="00A96710" w:rsidP="00A96710">
      <w:pPr>
        <w:jc w:val="center"/>
      </w:pPr>
      <w:r>
        <w:rPr>
          <w:b/>
          <w:color w:val="2C3E50"/>
          <w:sz w:val="40"/>
        </w:rPr>
        <w:t xml:space="preserve"> Verb + Object + Infinitive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10"/>
      </w:tblGrid>
      <w:tr w:rsidR="004062B5" w14:paraId="5A5B497A" w14:textId="77777777">
        <w:trPr>
          <w:jc w:val="center"/>
        </w:trPr>
        <w:tc>
          <w:tcPr>
            <w:tcW w:w="8640" w:type="dxa"/>
            <w:tcBorders>
              <w:left w:val="single" w:sz="24" w:space="0" w:color="2C3E50"/>
            </w:tcBorders>
            <w:shd w:val="clear" w:color="auto" w:fill="F4F6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F2D829" w14:textId="77777777" w:rsidR="004062B5" w:rsidRDefault="00A96710">
            <w:r>
              <w:rPr>
                <w:b/>
                <w:color w:val="2C3E50"/>
              </w:rPr>
              <w:t>💡</w:t>
            </w:r>
            <w:r>
              <w:rPr>
                <w:b/>
                <w:color w:val="2C3E50"/>
              </w:rPr>
              <w:t xml:space="preserve"> Quick Grammar Reminder:</w:t>
            </w:r>
            <w:r>
              <w:rPr>
                <w:b/>
                <w:color w:val="2C3E50"/>
              </w:rPr>
              <w:br/>
            </w:r>
            <w:r>
              <w:rPr>
                <w:sz w:val="21"/>
              </w:rPr>
              <w:t>We use this pattern when one person wants, tells, or helps another person to do an action.</w:t>
            </w:r>
            <w:r>
              <w:rPr>
                <w:sz w:val="21"/>
              </w:rPr>
              <w:br/>
              <w:t xml:space="preserve">• </w:t>
            </w:r>
            <w:r>
              <w:rPr>
                <w:b/>
                <w:sz w:val="21"/>
              </w:rPr>
              <w:t xml:space="preserve">Pattern: </w:t>
            </w:r>
            <w:r>
              <w:rPr>
                <w:sz w:val="21"/>
              </w:rPr>
              <w:t xml:space="preserve">Subject + </w:t>
            </w:r>
            <w:r>
              <w:rPr>
                <w:b/>
                <w:sz w:val="21"/>
              </w:rPr>
              <w:t>Verb</w:t>
            </w:r>
            <w:r>
              <w:rPr>
                <w:sz w:val="21"/>
              </w:rPr>
              <w:t xml:space="preserve"> + </w:t>
            </w:r>
            <w:r>
              <w:rPr>
                <w:b/>
                <w:sz w:val="21"/>
              </w:rPr>
              <w:t>Object</w:t>
            </w:r>
            <w:r>
              <w:rPr>
                <w:sz w:val="21"/>
              </w:rPr>
              <w:t xml:space="preserve"> + </w:t>
            </w:r>
            <w:r>
              <w:rPr>
                <w:b/>
                <w:sz w:val="21"/>
              </w:rPr>
              <w:t>Infinitive (with 'to')</w:t>
            </w:r>
            <w:r>
              <w:rPr>
                <w:b/>
                <w:sz w:val="21"/>
              </w:rPr>
              <w:br/>
              <w:t xml:space="preserve">• Example: </w:t>
            </w:r>
            <w:r>
              <w:rPr>
                <w:sz w:val="21"/>
              </w:rPr>
              <w:t xml:space="preserve">The teacher </w:t>
            </w:r>
            <w:r>
              <w:rPr>
                <w:b/>
                <w:sz w:val="21"/>
              </w:rPr>
              <w:t xml:space="preserve">reminded us to finish </w:t>
            </w:r>
            <w:r>
              <w:rPr>
                <w:sz w:val="21"/>
              </w:rPr>
              <w:t>our homework.</w:t>
            </w:r>
            <w:r>
              <w:rPr>
                <w:sz w:val="21"/>
              </w:rPr>
              <w:br/>
              <w:t>• Common verbs: ask, want, tell, remind, advise, allow, invite, help.</w:t>
            </w:r>
          </w:p>
        </w:tc>
      </w:tr>
    </w:tbl>
    <w:p w14:paraId="7B1EAA14" w14:textId="77777777" w:rsidR="004062B5" w:rsidRDefault="004062B5"/>
    <w:p w14:paraId="626FBC85" w14:textId="1A0799B0" w:rsidR="004062B5" w:rsidRDefault="00A96710">
      <w:r>
        <w:rPr>
          <w:b/>
          <w:color w:val="2C3E50"/>
          <w:sz w:val="28"/>
        </w:rPr>
        <w:t>Activity 1: Sentence Unscramble</w:t>
      </w:r>
    </w:p>
    <w:p w14:paraId="73A032E0" w14:textId="77777777" w:rsidR="004062B5" w:rsidRDefault="00A96710">
      <w:r>
        <w:rPr>
          <w:i/>
        </w:rPr>
        <w:t>Instructions: Put the words in the correc</w:t>
      </w:r>
      <w:r>
        <w:rPr>
          <w:i/>
        </w:rPr>
        <w:t>t order to make a proper sentence. Look at the example first.</w:t>
      </w:r>
    </w:p>
    <w:p w14:paraId="63CC9F2D" w14:textId="77777777" w:rsidR="004062B5" w:rsidRDefault="00A96710">
      <w:pPr>
        <w:ind w:left="360"/>
      </w:pPr>
      <w:r>
        <w:t>Example: her / to clean / told / bedroom / Lucas / his mom</w:t>
      </w:r>
      <w:r>
        <w:br/>
      </w:r>
      <w:r>
        <w:rPr>
          <w:i/>
          <w:color w:val="7F8C8D"/>
        </w:rPr>
        <w:t>→ Lucas's mom told him to clean his bedroom.</w:t>
      </w:r>
    </w:p>
    <w:p w14:paraId="3C037F74" w14:textId="77777777" w:rsidR="004062B5" w:rsidRDefault="00A96710">
      <w:pPr>
        <w:ind w:left="360"/>
      </w:pPr>
      <w:r>
        <w:t>1. to study / advised / the students / for the test / Mr. Green</w:t>
      </w:r>
      <w:r>
        <w:br/>
        <w:t xml:space="preserve">   → _____________________</w:t>
      </w:r>
      <w:r>
        <w:t>_____________________________________________</w:t>
      </w:r>
    </w:p>
    <w:p w14:paraId="6D3D5383" w14:textId="77777777" w:rsidR="004062B5" w:rsidRDefault="00A96710">
      <w:pPr>
        <w:ind w:left="360"/>
      </w:pPr>
      <w:r>
        <w:t>2. asked / her brother / Sarah / to lend / his bike / her</w:t>
      </w:r>
      <w:r>
        <w:br/>
        <w:t xml:space="preserve">   → __________________________________________________________________</w:t>
      </w:r>
    </w:p>
    <w:p w14:paraId="64B9C8A4" w14:textId="77777777" w:rsidR="004062B5" w:rsidRDefault="00A96710">
      <w:pPr>
        <w:ind w:left="360"/>
      </w:pPr>
      <w:r>
        <w:t>3. to join / invited / they / the science club / us</w:t>
      </w:r>
      <w:r>
        <w:br/>
        <w:t xml:space="preserve">   → _______________________</w:t>
      </w:r>
      <w:r>
        <w:t>___________________________________________</w:t>
      </w:r>
    </w:p>
    <w:p w14:paraId="465325C0" w14:textId="77777777" w:rsidR="004062B5" w:rsidRDefault="00A96710">
      <w:pPr>
        <w:ind w:left="360"/>
      </w:pPr>
      <w:r>
        <w:t>4. our project / our parents / wanted / to win / us / the competition</w:t>
      </w:r>
      <w:r>
        <w:br/>
        <w:t xml:space="preserve">   → __________________________________________________________________</w:t>
      </w:r>
    </w:p>
    <w:p w14:paraId="7EDC1F59" w14:textId="77777777" w:rsidR="004062B5" w:rsidRDefault="00A96710">
      <w:pPr>
        <w:ind w:left="360"/>
      </w:pPr>
      <w:r>
        <w:t>5. the coach / to practice / reminded / every day / the team</w:t>
      </w:r>
      <w:r>
        <w:br/>
      </w:r>
      <w:r>
        <w:t xml:space="preserve">   → __________________________________________________________________</w:t>
      </w:r>
    </w:p>
    <w:p w14:paraId="5DAB890C" w14:textId="77777777" w:rsidR="004062B5" w:rsidRDefault="004062B5"/>
    <w:p w14:paraId="18B58AF9" w14:textId="5F751B62" w:rsidR="004062B5" w:rsidRDefault="00A96710">
      <w:r>
        <w:rPr>
          <w:b/>
          <w:color w:val="2C3E50"/>
          <w:sz w:val="28"/>
        </w:rPr>
        <w:t>Activity 2: The Advice Column</w:t>
      </w:r>
    </w:p>
    <w:p w14:paraId="07A11E5E" w14:textId="77777777" w:rsidR="004062B5" w:rsidRDefault="00A96710">
      <w:r>
        <w:rPr>
          <w:i/>
        </w:rPr>
        <w:t>Instructions: Read the situations below. Use the words in the brackets [ ] to write a helpful sentence using the verb + object + infinitive structure</w:t>
      </w:r>
      <w:r>
        <w:rPr>
          <w:i/>
        </w:rPr>
        <w:t>.</w:t>
      </w:r>
    </w:p>
    <w:p w14:paraId="4B16C08F" w14:textId="77777777" w:rsidR="004062B5" w:rsidRDefault="00A96710">
      <w:pPr>
        <w:ind w:left="360"/>
      </w:pPr>
      <w:r>
        <w:t>Example: Tom has a bad toothache. [His dad / advise / him / see a dentist]</w:t>
      </w:r>
      <w:r>
        <w:br/>
      </w:r>
      <w:r>
        <w:rPr>
          <w:i/>
          <w:color w:val="7F8C8D"/>
        </w:rPr>
        <w:t>→ His dad advised him to see a dentist.</w:t>
      </w:r>
    </w:p>
    <w:p w14:paraId="42E60192" w14:textId="77777777" w:rsidR="004062B5" w:rsidRDefault="00A96710">
      <w:pPr>
        <w:ind w:left="360"/>
      </w:pPr>
      <w:r>
        <w:lastRenderedPageBreak/>
        <w:t>1. Anna's room is completely messy. [Her mother / tell / her / tidy up]</w:t>
      </w:r>
      <w:r>
        <w:br/>
        <w:t xml:space="preserve">   → ______________________________________________________________</w:t>
      </w:r>
      <w:r>
        <w:t>____</w:t>
      </w:r>
    </w:p>
    <w:p w14:paraId="0CD70CCB" w14:textId="77777777" w:rsidR="004062B5" w:rsidRDefault="00A96710">
      <w:pPr>
        <w:ind w:left="360"/>
      </w:pPr>
      <w:r>
        <w:t>2. Ben cannot carry the heavy school box. [The teacher / help / him / lift it] (Try using 'to')</w:t>
      </w:r>
      <w:r>
        <w:br/>
        <w:t xml:space="preserve">   → __________________________________________________________________</w:t>
      </w:r>
    </w:p>
    <w:p w14:paraId="3112778D" w14:textId="77777777" w:rsidR="004062B5" w:rsidRDefault="00A96710">
      <w:pPr>
        <w:ind w:left="360"/>
      </w:pPr>
      <w:r>
        <w:t>3. The children want to go to the park, but it is raining. [Their father / not allo</w:t>
      </w:r>
      <w:r>
        <w:t>w / them / play outside]</w:t>
      </w:r>
      <w:r>
        <w:br/>
        <w:t xml:space="preserve">   → __________________________________________________________________</w:t>
      </w:r>
    </w:p>
    <w:p w14:paraId="2C8131B8" w14:textId="77777777" w:rsidR="004062B5" w:rsidRDefault="00A96710">
      <w:pPr>
        <w:ind w:left="360"/>
      </w:pPr>
      <w:r>
        <w:t>4. It is midnight and the music is very loud next door. [We / ask / our neighbors / turn it down]</w:t>
      </w:r>
      <w:r>
        <w:br/>
        <w:t xml:space="preserve">   → ________________________________________________________</w:t>
      </w:r>
      <w:r>
        <w:t>__________</w:t>
      </w:r>
    </w:p>
    <w:p w14:paraId="2D9A7AEE" w14:textId="7D84FA7B" w:rsidR="004062B5" w:rsidRDefault="00A96710" w:rsidP="00A96710">
      <w:pPr>
        <w:ind w:left="360"/>
      </w:pPr>
      <w:r>
        <w:t>5. Maya wants to get better at playing the piano. [Her instructor / encourage / her / practice scales]</w:t>
      </w:r>
      <w:r>
        <w:br/>
        <w:t xml:space="preserve">   → __________________________________________________________________</w:t>
      </w:r>
    </w:p>
    <w:sectPr w:rsidR="004062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62B5"/>
    <w:rsid w:val="00A967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EE4B7"/>
  <w14:defaultImageDpi w14:val="300"/>
  <w15:docId w15:val="{96068CB4-2003-45E6-9E29-BA957428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Colette Aisling Meade (VSC-KTiH-MB)</cp:lastModifiedBy>
  <cp:revision>2</cp:revision>
  <dcterms:created xsi:type="dcterms:W3CDTF">2026-09-09T00:17:00Z</dcterms:created>
  <dcterms:modified xsi:type="dcterms:W3CDTF">2026-09-09T00:17:00Z</dcterms:modified>
  <cp:category/>
</cp:coreProperties>
</file>