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94D28" w14:textId="7891E782" w:rsidR="00D64FDC" w:rsidRDefault="00D64FDC" w:rsidP="00D64FDC">
      <w:pPr>
        <w:spacing w:after="80"/>
        <w:jc w:val="center"/>
        <w:rPr>
          <w:rFonts w:ascii="Arial" w:hAnsi="Arial"/>
          <w:b/>
          <w:color w:val="0A2540"/>
          <w:sz w:val="36"/>
        </w:rPr>
      </w:pPr>
      <w:r>
        <w:rPr>
          <w:rFonts w:ascii="Arial" w:hAnsi="Arial"/>
          <w:b/>
          <w:color w:val="0A2540"/>
          <w:sz w:val="36"/>
        </w:rPr>
        <w:t>Grammar</w:t>
      </w:r>
    </w:p>
    <w:p w14:paraId="15203A44" w14:textId="0D4D7B21" w:rsidR="009F3995" w:rsidRDefault="00D64FDC" w:rsidP="00D64FDC">
      <w:pPr>
        <w:spacing w:after="80"/>
        <w:jc w:val="center"/>
      </w:pPr>
      <w:r>
        <w:rPr>
          <w:rFonts w:ascii="Arial" w:hAnsi="Arial"/>
          <w:b/>
          <w:color w:val="0A2540"/>
          <w:sz w:val="36"/>
        </w:rPr>
        <w:t>The Present Perfect Tense</w:t>
      </w:r>
    </w:p>
    <w:p w14:paraId="57DEF1FE" w14:textId="77777777" w:rsidR="00D64FDC" w:rsidRDefault="00D64FDC">
      <w:pPr>
        <w:keepNext/>
        <w:spacing w:before="40" w:after="120"/>
        <w:rPr>
          <w:rFonts w:ascii="Arial" w:hAnsi="Arial"/>
          <w:b/>
          <w:color w:val="0A2540"/>
          <w:sz w:val="25"/>
        </w:rPr>
      </w:pPr>
    </w:p>
    <w:p w14:paraId="42515536" w14:textId="77777777" w:rsidR="00D64FDC" w:rsidRDefault="00D64FDC">
      <w:pPr>
        <w:spacing w:before="40" w:after="80"/>
        <w:rPr>
          <w:rFonts w:ascii="Arial" w:hAnsi="Arial"/>
          <w:b/>
          <w:color w:val="0A2540"/>
          <w:sz w:val="20"/>
        </w:rPr>
      </w:pPr>
      <w:r>
        <w:rPr>
          <w:rFonts w:ascii="Arial" w:hAnsi="Arial"/>
          <w:b/>
          <w:color w:val="0A2540"/>
          <w:sz w:val="20"/>
        </w:rPr>
        <w:t>Complete the sentences by changing the verb in the bracket to use the present perfect tense.</w:t>
      </w:r>
    </w:p>
    <w:p w14:paraId="170E1951" w14:textId="77777777" w:rsidR="00D64FDC" w:rsidRDefault="00D64FDC">
      <w:pPr>
        <w:spacing w:before="40" w:after="80"/>
        <w:rPr>
          <w:rFonts w:ascii="Arial" w:hAnsi="Arial"/>
          <w:b/>
          <w:color w:val="0A2540"/>
          <w:sz w:val="20"/>
        </w:rPr>
      </w:pPr>
    </w:p>
    <w:p w14:paraId="6927A843" w14:textId="453ED8C0" w:rsidR="009F3995" w:rsidRDefault="00D64FDC">
      <w:pPr>
        <w:spacing w:before="40" w:after="80"/>
      </w:pPr>
      <w:r>
        <w:rPr>
          <w:rFonts w:ascii="Arial" w:hAnsi="Arial"/>
          <w:b/>
          <w:color w:val="2D3748"/>
          <w:sz w:val="20"/>
        </w:rPr>
        <w:t xml:space="preserve">1.  Oliver </w:t>
      </w:r>
      <w:r>
        <w:rPr>
          <w:rFonts w:ascii="Arial" w:hAnsi="Arial"/>
          <w:color w:val="4A607A"/>
          <w:sz w:val="20"/>
        </w:rPr>
        <w:t>____</w:t>
      </w:r>
      <w:r>
        <w:rPr>
          <w:rFonts w:ascii="Arial" w:hAnsi="Arial"/>
          <w:color w:val="4A607A"/>
          <w:sz w:val="20"/>
        </w:rPr>
        <w:t>_______________________</w:t>
      </w:r>
      <w:r>
        <w:rPr>
          <w:rFonts w:ascii="Arial" w:hAnsi="Arial"/>
          <w:color w:val="2D3748"/>
          <w:sz w:val="20"/>
        </w:rPr>
        <w:t xml:space="preserve"> (write) three stories for the English competition this term.</w:t>
      </w:r>
    </w:p>
    <w:p w14:paraId="316EF134" w14:textId="7EA6A7BC" w:rsidR="009F3995" w:rsidRDefault="00D64FDC">
      <w:pPr>
        <w:spacing w:before="40" w:after="80"/>
      </w:pPr>
      <w:r>
        <w:rPr>
          <w:rFonts w:ascii="Arial" w:hAnsi="Arial"/>
          <w:b/>
          <w:color w:val="2D3748"/>
          <w:sz w:val="20"/>
        </w:rPr>
        <w:t xml:space="preserve">2.  My parents </w:t>
      </w:r>
      <w:r>
        <w:rPr>
          <w:rFonts w:ascii="Arial" w:hAnsi="Arial"/>
          <w:color w:val="4A607A"/>
          <w:sz w:val="20"/>
        </w:rPr>
        <w:t>___________________________</w:t>
      </w:r>
      <w:r>
        <w:rPr>
          <w:rFonts w:ascii="Arial" w:hAnsi="Arial"/>
          <w:color w:val="2D3748"/>
          <w:sz w:val="20"/>
        </w:rPr>
        <w:t xml:space="preserve"> (live) in Burnley</w:t>
      </w:r>
      <w:r>
        <w:rPr>
          <w:rFonts w:ascii="Arial" w:hAnsi="Arial"/>
          <w:color w:val="2D3748"/>
          <w:sz w:val="20"/>
        </w:rPr>
        <w:t xml:space="preserve"> since 2015.</w:t>
      </w:r>
    </w:p>
    <w:p w14:paraId="08281530" w14:textId="77777777" w:rsidR="009F3995" w:rsidRDefault="00D64FDC">
      <w:pPr>
        <w:spacing w:before="40" w:after="80"/>
      </w:pPr>
      <w:r>
        <w:rPr>
          <w:rFonts w:ascii="Arial" w:hAnsi="Arial"/>
          <w:b/>
          <w:color w:val="2D3748"/>
          <w:sz w:val="20"/>
        </w:rPr>
        <w:t xml:space="preserve">3.  We </w:t>
      </w:r>
      <w:r>
        <w:rPr>
          <w:rFonts w:ascii="Arial" w:hAnsi="Arial"/>
          <w:color w:val="4A607A"/>
          <w:sz w:val="20"/>
        </w:rPr>
        <w:t>___________________________</w:t>
      </w:r>
      <w:r>
        <w:rPr>
          <w:rFonts w:ascii="Arial" w:hAnsi="Arial"/>
          <w:color w:val="2D3748"/>
          <w:sz w:val="20"/>
        </w:rPr>
        <w:t xml:space="preserve"> (not / see) the new animation film at the cinema yet.</w:t>
      </w:r>
    </w:p>
    <w:p w14:paraId="04C175E2" w14:textId="3AB1A89F" w:rsidR="009F3995" w:rsidRDefault="00D64FDC">
      <w:pPr>
        <w:spacing w:before="40" w:after="80"/>
      </w:pPr>
      <w:r>
        <w:rPr>
          <w:rFonts w:ascii="Arial" w:hAnsi="Arial"/>
          <w:b/>
          <w:color w:val="2D3748"/>
          <w:sz w:val="20"/>
        </w:rPr>
        <w:t>4.  Beth</w:t>
      </w:r>
      <w:r>
        <w:rPr>
          <w:rFonts w:ascii="Arial" w:hAnsi="Arial"/>
          <w:b/>
          <w:color w:val="2D3748"/>
          <w:sz w:val="20"/>
        </w:rPr>
        <w:t xml:space="preserve"> is upset because she </w:t>
      </w:r>
      <w:r>
        <w:rPr>
          <w:rFonts w:ascii="Arial" w:hAnsi="Arial"/>
          <w:color w:val="4A607A"/>
          <w:sz w:val="20"/>
        </w:rPr>
        <w:t>___________________________</w:t>
      </w:r>
      <w:r>
        <w:rPr>
          <w:rFonts w:ascii="Arial" w:hAnsi="Arial"/>
          <w:color w:val="2D3748"/>
          <w:sz w:val="20"/>
        </w:rPr>
        <w:t xml:space="preserve"> (lose) her favorite pencil case.</w:t>
      </w:r>
    </w:p>
    <w:p w14:paraId="0CD40F5C" w14:textId="77777777" w:rsidR="009F3995" w:rsidRDefault="00D64FDC">
      <w:pPr>
        <w:spacing w:before="40" w:after="80"/>
      </w:pPr>
      <w:r>
        <w:rPr>
          <w:rFonts w:ascii="Arial" w:hAnsi="Arial"/>
          <w:color w:val="2D3748"/>
          <w:sz w:val="20"/>
        </w:rPr>
        <w:t xml:space="preserve">5.  </w:t>
      </w:r>
      <w:r>
        <w:rPr>
          <w:rFonts w:ascii="Arial" w:hAnsi="Arial"/>
          <w:color w:val="4A607A"/>
          <w:sz w:val="20"/>
        </w:rPr>
        <w:t>___________________________</w:t>
      </w:r>
      <w:r>
        <w:rPr>
          <w:rFonts w:ascii="Arial" w:hAnsi="Arial"/>
          <w:color w:val="2D3748"/>
          <w:sz w:val="20"/>
        </w:rPr>
        <w:t xml:space="preserve"> you ever </w:t>
      </w:r>
      <w:r>
        <w:rPr>
          <w:rFonts w:ascii="Arial" w:hAnsi="Arial"/>
          <w:color w:val="4A607A"/>
          <w:sz w:val="20"/>
        </w:rPr>
        <w:t>___________________________</w:t>
      </w:r>
      <w:r>
        <w:rPr>
          <w:rFonts w:ascii="Arial" w:hAnsi="Arial"/>
          <w:color w:val="2D3748"/>
          <w:sz w:val="20"/>
        </w:rPr>
        <w:t xml:space="preserve"> (swim) with wild dolphins?</w:t>
      </w:r>
    </w:p>
    <w:p w14:paraId="3E5DEF00" w14:textId="77777777" w:rsidR="009F3995" w:rsidRDefault="00D64FDC">
      <w:pPr>
        <w:spacing w:before="40" w:after="80"/>
      </w:pPr>
      <w:r>
        <w:rPr>
          <w:rFonts w:ascii="Arial" w:hAnsi="Arial"/>
          <w:b/>
          <w:color w:val="2D3748"/>
          <w:sz w:val="20"/>
        </w:rPr>
        <w:t xml:space="preserve">6.  The students </w:t>
      </w:r>
      <w:r>
        <w:rPr>
          <w:rFonts w:ascii="Arial" w:hAnsi="Arial"/>
          <w:color w:val="4A607A"/>
          <w:sz w:val="20"/>
        </w:rPr>
        <w:t>___________________________</w:t>
      </w:r>
      <w:r>
        <w:rPr>
          <w:rFonts w:ascii="Arial" w:hAnsi="Arial"/>
          <w:color w:val="2D3748"/>
          <w:sz w:val="20"/>
        </w:rPr>
        <w:t xml:space="preserve"> (finish) all their research fo</w:t>
      </w:r>
      <w:r>
        <w:rPr>
          <w:rFonts w:ascii="Arial" w:hAnsi="Arial"/>
          <w:color w:val="2D3748"/>
          <w:sz w:val="20"/>
        </w:rPr>
        <w:t>r the science project.</w:t>
      </w:r>
    </w:p>
    <w:p w14:paraId="34A69DC8" w14:textId="2EBB27D5" w:rsidR="009F3995" w:rsidRDefault="00D64FDC">
      <w:pPr>
        <w:spacing w:before="40" w:after="80"/>
      </w:pPr>
      <w:r>
        <w:rPr>
          <w:rFonts w:ascii="Arial" w:hAnsi="Arial"/>
          <w:b/>
          <w:color w:val="2D3748"/>
          <w:sz w:val="20"/>
        </w:rPr>
        <w:t>7.  Mr. Jon</w:t>
      </w:r>
      <w:r>
        <w:rPr>
          <w:rFonts w:ascii="Arial" w:hAnsi="Arial"/>
          <w:b/>
          <w:color w:val="2D3748"/>
          <w:sz w:val="20"/>
        </w:rPr>
        <w:t xml:space="preserve"> </w:t>
      </w:r>
      <w:r>
        <w:rPr>
          <w:rFonts w:ascii="Arial" w:hAnsi="Arial"/>
          <w:color w:val="4A607A"/>
          <w:sz w:val="20"/>
        </w:rPr>
        <w:t>___________________________</w:t>
      </w:r>
      <w:r>
        <w:rPr>
          <w:rFonts w:ascii="Arial" w:hAnsi="Arial"/>
          <w:color w:val="2D3748"/>
          <w:sz w:val="20"/>
        </w:rPr>
        <w:t xml:space="preserve"> (not / arrive) at school yet; his bus was delayed.</w:t>
      </w:r>
    </w:p>
    <w:p w14:paraId="76FFBFC5" w14:textId="77777777" w:rsidR="009F3995" w:rsidRDefault="00D64FDC">
      <w:pPr>
        <w:spacing w:before="40" w:after="80"/>
      </w:pPr>
      <w:r>
        <w:rPr>
          <w:rFonts w:ascii="Arial" w:hAnsi="Arial"/>
          <w:b/>
          <w:color w:val="2D3748"/>
          <w:sz w:val="20"/>
        </w:rPr>
        <w:t xml:space="preserve">8.  I </w:t>
      </w:r>
      <w:r>
        <w:rPr>
          <w:rFonts w:ascii="Arial" w:hAnsi="Arial"/>
          <w:color w:val="4A607A"/>
          <w:sz w:val="20"/>
        </w:rPr>
        <w:t>___________________________</w:t>
      </w:r>
      <w:r>
        <w:rPr>
          <w:rFonts w:ascii="Arial" w:hAnsi="Arial"/>
          <w:color w:val="2D3748"/>
          <w:sz w:val="20"/>
        </w:rPr>
        <w:t xml:space="preserve"> (know) my best friend Sophie since primary school.</w:t>
      </w:r>
    </w:p>
    <w:p w14:paraId="4C6CD8A9" w14:textId="6BD23A8B" w:rsidR="009F3995" w:rsidRDefault="00D64FDC">
      <w:pPr>
        <w:spacing w:before="40" w:after="80"/>
      </w:pPr>
      <w:r>
        <w:rPr>
          <w:rFonts w:ascii="Arial" w:hAnsi="Arial"/>
          <w:color w:val="2D3748"/>
          <w:sz w:val="20"/>
        </w:rPr>
        <w:t xml:space="preserve">9.  </w:t>
      </w:r>
      <w:r>
        <w:rPr>
          <w:rFonts w:ascii="Arial" w:hAnsi="Arial"/>
          <w:color w:val="4A607A"/>
          <w:sz w:val="20"/>
        </w:rPr>
        <w:t>_____________</w:t>
      </w:r>
      <w:r>
        <w:rPr>
          <w:rFonts w:ascii="Arial" w:hAnsi="Arial"/>
          <w:color w:val="4A607A"/>
          <w:sz w:val="20"/>
        </w:rPr>
        <w:t>___________________________</w:t>
      </w:r>
      <w:r>
        <w:rPr>
          <w:rFonts w:ascii="Arial" w:hAnsi="Arial"/>
          <w:color w:val="2D3748"/>
          <w:sz w:val="20"/>
        </w:rPr>
        <w:t xml:space="preserve"> (speak) to the headteacher today?</w:t>
      </w:r>
    </w:p>
    <w:p w14:paraId="06C09B0C" w14:textId="77777777" w:rsidR="009F3995" w:rsidRDefault="00D64FDC">
      <w:pPr>
        <w:spacing w:before="40" w:after="80"/>
      </w:pPr>
      <w:r>
        <w:rPr>
          <w:rFonts w:ascii="Arial" w:hAnsi="Arial"/>
          <w:b/>
          <w:color w:val="2D3748"/>
          <w:sz w:val="20"/>
        </w:rPr>
        <w:t xml:space="preserve">10. They </w:t>
      </w:r>
      <w:r>
        <w:rPr>
          <w:rFonts w:ascii="Arial" w:hAnsi="Arial"/>
          <w:color w:val="4A607A"/>
          <w:sz w:val="20"/>
        </w:rPr>
        <w:t>___________________________</w:t>
      </w:r>
      <w:r>
        <w:rPr>
          <w:rFonts w:ascii="Arial" w:hAnsi="Arial"/>
          <w:color w:val="2D3748"/>
          <w:sz w:val="20"/>
        </w:rPr>
        <w:t xml:space="preserve"> (eat) all the delicious cupcakes that Grandma baked.</w:t>
      </w:r>
    </w:p>
    <w:p w14:paraId="1BA656FD" w14:textId="77777777" w:rsidR="00D64FDC" w:rsidRPr="00D64FDC" w:rsidRDefault="00D64FDC">
      <w:pPr>
        <w:keepNext/>
        <w:spacing w:before="200" w:after="60"/>
        <w:rPr>
          <w:rFonts w:ascii="Arial" w:hAnsi="Arial"/>
          <w:b/>
          <w:bCs/>
          <w:iCs/>
          <w:color w:val="0D0D0D" w:themeColor="text1" w:themeTint="F2"/>
          <w:sz w:val="25"/>
        </w:rPr>
      </w:pPr>
    </w:p>
    <w:p w14:paraId="38F0BA32" w14:textId="77777777" w:rsidR="009F3995" w:rsidRPr="00D64FDC" w:rsidRDefault="00D64FDC">
      <w:pPr>
        <w:keepNext/>
        <w:spacing w:before="40" w:after="120"/>
        <w:rPr>
          <w:b/>
          <w:bCs/>
          <w:iCs/>
          <w:color w:val="0D0D0D" w:themeColor="text1" w:themeTint="F2"/>
        </w:rPr>
      </w:pPr>
      <w:r w:rsidRPr="00D64FDC">
        <w:rPr>
          <w:rFonts w:ascii="Arial" w:hAnsi="Arial"/>
          <w:b/>
          <w:bCs/>
          <w:iCs/>
          <w:color w:val="0D0D0D" w:themeColor="text1" w:themeTint="F2"/>
          <w:sz w:val="20"/>
        </w:rPr>
        <w:t>Fill in the blanks with for or since.</w:t>
      </w:r>
    </w:p>
    <w:p w14:paraId="0623EE81" w14:textId="77777777" w:rsidR="009F3995" w:rsidRDefault="00D64FDC">
      <w:pPr>
        <w:spacing w:before="40" w:after="80"/>
      </w:pPr>
      <w:r>
        <w:rPr>
          <w:rFonts w:ascii="Arial" w:hAnsi="Arial"/>
          <w:color w:val="2D3748"/>
          <w:sz w:val="20"/>
        </w:rPr>
        <w:t xml:space="preserve">1.  I have played the violin </w:t>
      </w:r>
      <w:r>
        <w:rPr>
          <w:rFonts w:ascii="Arial" w:hAnsi="Arial"/>
          <w:color w:val="4A607A"/>
          <w:sz w:val="20"/>
        </w:rPr>
        <w:t>________________________</w:t>
      </w:r>
      <w:r>
        <w:rPr>
          <w:rFonts w:ascii="Arial" w:hAnsi="Arial"/>
          <w:color w:val="2D3748"/>
          <w:sz w:val="20"/>
        </w:rPr>
        <w:t xml:space="preserve"> 2021.</w:t>
      </w:r>
    </w:p>
    <w:p w14:paraId="2B817247" w14:textId="77777777" w:rsidR="009F3995" w:rsidRDefault="00D64FDC">
      <w:pPr>
        <w:spacing w:before="40" w:after="80"/>
      </w:pPr>
      <w:r>
        <w:rPr>
          <w:rFonts w:ascii="Arial" w:hAnsi="Arial"/>
          <w:color w:val="2D3748"/>
          <w:sz w:val="20"/>
        </w:rPr>
        <w:t xml:space="preserve">2.  We have lived in this town </w:t>
      </w:r>
      <w:r>
        <w:rPr>
          <w:rFonts w:ascii="Arial" w:hAnsi="Arial"/>
          <w:color w:val="4A607A"/>
          <w:sz w:val="20"/>
        </w:rPr>
        <w:t>________________________</w:t>
      </w:r>
      <w:r>
        <w:rPr>
          <w:rFonts w:ascii="Arial" w:hAnsi="Arial"/>
          <w:color w:val="2D3748"/>
          <w:sz w:val="20"/>
        </w:rPr>
        <w:t xml:space="preserve"> six months.</w:t>
      </w:r>
    </w:p>
    <w:p w14:paraId="2009D61A" w14:textId="77777777" w:rsidR="009F3995" w:rsidRDefault="00D64FDC">
      <w:pPr>
        <w:spacing w:before="40" w:after="80"/>
      </w:pPr>
      <w:r>
        <w:rPr>
          <w:rFonts w:ascii="Arial" w:hAnsi="Arial"/>
          <w:color w:val="2D3748"/>
          <w:sz w:val="20"/>
        </w:rPr>
        <w:t xml:space="preserve">3.  Mrs. Taylor hasn't taught history </w:t>
      </w:r>
      <w:r>
        <w:rPr>
          <w:rFonts w:ascii="Arial" w:hAnsi="Arial"/>
          <w:color w:val="4A607A"/>
          <w:sz w:val="20"/>
        </w:rPr>
        <w:t>________________________</w:t>
      </w:r>
      <w:r>
        <w:rPr>
          <w:rFonts w:ascii="Arial" w:hAnsi="Arial"/>
          <w:color w:val="2D3748"/>
          <w:sz w:val="20"/>
        </w:rPr>
        <w:t xml:space="preserve"> last term.</w:t>
      </w:r>
    </w:p>
    <w:p w14:paraId="346761C9" w14:textId="77777777" w:rsidR="009F3995" w:rsidRDefault="00D64FDC">
      <w:pPr>
        <w:spacing w:before="40" w:after="80"/>
      </w:pPr>
      <w:r>
        <w:rPr>
          <w:rFonts w:ascii="Arial" w:hAnsi="Arial"/>
          <w:color w:val="2D3748"/>
          <w:sz w:val="20"/>
        </w:rPr>
        <w:t xml:space="preserve">4.  The children have played at the park </w:t>
      </w:r>
      <w:r>
        <w:rPr>
          <w:rFonts w:ascii="Arial" w:hAnsi="Arial"/>
          <w:color w:val="4A607A"/>
          <w:sz w:val="20"/>
        </w:rPr>
        <w:t>________________________</w:t>
      </w:r>
      <w:r>
        <w:rPr>
          <w:rFonts w:ascii="Arial" w:hAnsi="Arial"/>
          <w:color w:val="2D3748"/>
          <w:sz w:val="20"/>
        </w:rPr>
        <w:t xml:space="preserve"> two hours.</w:t>
      </w:r>
    </w:p>
    <w:p w14:paraId="6A2B2FAF" w14:textId="77777777" w:rsidR="00D64FDC" w:rsidRDefault="00D64FDC">
      <w:pPr>
        <w:keepNext/>
        <w:spacing w:before="40" w:after="120"/>
        <w:rPr>
          <w:rFonts w:ascii="Arial" w:hAnsi="Arial"/>
          <w:b/>
          <w:color w:val="007791"/>
        </w:rPr>
      </w:pPr>
    </w:p>
    <w:p w14:paraId="148A78DF" w14:textId="77777777" w:rsidR="00D64FDC" w:rsidRDefault="00D64FDC">
      <w:pPr>
        <w:keepNext/>
        <w:spacing w:before="40" w:after="120"/>
        <w:rPr>
          <w:rFonts w:ascii="Arial" w:hAnsi="Arial"/>
          <w:b/>
          <w:color w:val="007791"/>
        </w:rPr>
      </w:pPr>
    </w:p>
    <w:p w14:paraId="321A0251" w14:textId="1F4BC03B" w:rsidR="009F3995" w:rsidRPr="00D64FDC" w:rsidRDefault="00D64FDC">
      <w:pPr>
        <w:keepNext/>
        <w:spacing w:before="40" w:after="120"/>
        <w:rPr>
          <w:b/>
          <w:bCs/>
          <w:iCs/>
          <w:color w:val="0D0D0D" w:themeColor="text1" w:themeTint="F2"/>
        </w:rPr>
      </w:pPr>
      <w:r w:rsidRPr="00D64FDC">
        <w:rPr>
          <w:rFonts w:ascii="Arial" w:hAnsi="Arial"/>
          <w:b/>
          <w:bCs/>
          <w:iCs/>
          <w:color w:val="0D0D0D" w:themeColor="text1" w:themeTint="F2"/>
          <w:sz w:val="20"/>
        </w:rPr>
        <w:t>Complete the second sentence so t</w:t>
      </w:r>
      <w:r w:rsidRPr="00D64FDC">
        <w:rPr>
          <w:rFonts w:ascii="Arial" w:hAnsi="Arial"/>
          <w:b/>
          <w:bCs/>
          <w:iCs/>
          <w:color w:val="0D0D0D" w:themeColor="text1" w:themeTint="F2"/>
          <w:sz w:val="20"/>
        </w:rPr>
        <w:t xml:space="preserve">hat it means the same as the first sentence. Use the word in brackets. Do NOT change the word given. </w:t>
      </w:r>
    </w:p>
    <w:p w14:paraId="2AD7BBC3" w14:textId="77777777" w:rsidR="009F3995" w:rsidRDefault="00D64FDC">
      <w:pPr>
        <w:keepNext/>
        <w:spacing w:before="80" w:after="20"/>
      </w:pPr>
      <w:r>
        <w:rPr>
          <w:rFonts w:ascii="Arial" w:hAnsi="Arial"/>
          <w:color w:val="2D3748"/>
          <w:sz w:val="20"/>
        </w:rPr>
        <w:t>1.  I started learning French three years ago. I still learn French now.</w:t>
      </w:r>
      <w:r>
        <w:rPr>
          <w:rFonts w:ascii="Arial" w:hAnsi="Arial"/>
          <w:b/>
          <w:color w:val="0A2540"/>
          <w:sz w:val="19"/>
        </w:rPr>
        <w:t xml:space="preserve">  (LEARNED)</w:t>
      </w:r>
    </w:p>
    <w:p w14:paraId="314AF59E" w14:textId="77777777" w:rsidR="009F3995" w:rsidRDefault="00D64FDC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2D3748"/>
          <w:sz w:val="20"/>
        </w:rPr>
        <w:t xml:space="preserve">I </w:t>
      </w:r>
      <w:r>
        <w:rPr>
          <w:rFonts w:ascii="Arial" w:hAnsi="Arial"/>
          <w:color w:val="4A607A"/>
          <w:sz w:val="20"/>
        </w:rPr>
        <w:t>__________________________________</w:t>
      </w:r>
      <w:r>
        <w:rPr>
          <w:rFonts w:ascii="Arial" w:hAnsi="Arial"/>
          <w:color w:val="4A607A"/>
          <w:sz w:val="20"/>
        </w:rPr>
        <w:t>_______</w:t>
      </w:r>
      <w:r>
        <w:rPr>
          <w:rFonts w:ascii="Arial" w:hAnsi="Arial"/>
          <w:color w:val="2D3748"/>
          <w:sz w:val="20"/>
        </w:rPr>
        <w:t xml:space="preserve"> French for three years.</w:t>
      </w:r>
    </w:p>
    <w:p w14:paraId="23BD76B5" w14:textId="77777777" w:rsidR="009F3995" w:rsidRDefault="00D64FDC">
      <w:pPr>
        <w:keepNext/>
        <w:spacing w:before="80" w:after="20"/>
      </w:pPr>
      <w:r>
        <w:rPr>
          <w:rFonts w:ascii="Arial" w:hAnsi="Arial"/>
          <w:color w:val="2D3748"/>
          <w:sz w:val="20"/>
        </w:rPr>
        <w:t>2.  This is my first time eating sushi.</w:t>
      </w:r>
      <w:r>
        <w:rPr>
          <w:rFonts w:ascii="Arial" w:hAnsi="Arial"/>
          <w:b/>
          <w:color w:val="0A2540"/>
          <w:sz w:val="19"/>
        </w:rPr>
        <w:t xml:space="preserve">  (NEVER)</w:t>
      </w:r>
    </w:p>
    <w:p w14:paraId="367FBC18" w14:textId="77777777" w:rsidR="009F3995" w:rsidRDefault="00D64FDC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2D3748"/>
          <w:sz w:val="20"/>
        </w:rPr>
        <w:t xml:space="preserve">I </w:t>
      </w:r>
      <w:r>
        <w:rPr>
          <w:rFonts w:ascii="Arial" w:hAnsi="Arial"/>
          <w:color w:val="4A607A"/>
          <w:sz w:val="20"/>
        </w:rPr>
        <w:t>_________________________________________</w:t>
      </w:r>
      <w:r>
        <w:rPr>
          <w:rFonts w:ascii="Arial" w:hAnsi="Arial"/>
          <w:color w:val="2D3748"/>
          <w:sz w:val="20"/>
        </w:rPr>
        <w:t xml:space="preserve"> sushi before.</w:t>
      </w:r>
    </w:p>
    <w:p w14:paraId="5D5FC35A" w14:textId="77777777" w:rsidR="009F3995" w:rsidRDefault="00D64FDC">
      <w:pPr>
        <w:keepNext/>
        <w:spacing w:before="80" w:after="20"/>
      </w:pPr>
      <w:r>
        <w:rPr>
          <w:rFonts w:ascii="Arial" w:hAnsi="Arial"/>
          <w:color w:val="2D3748"/>
          <w:sz w:val="20"/>
        </w:rPr>
        <w:t>3.  Did you visit the Science Museum at any time in your life?</w:t>
      </w:r>
      <w:r>
        <w:rPr>
          <w:rFonts w:ascii="Arial" w:hAnsi="Arial"/>
          <w:b/>
          <w:color w:val="0A2540"/>
          <w:sz w:val="19"/>
        </w:rPr>
        <w:t xml:space="preserve">  (EVER)</w:t>
      </w:r>
    </w:p>
    <w:p w14:paraId="3DD63D58" w14:textId="77777777" w:rsidR="009F3995" w:rsidRDefault="00D64FDC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4A607A"/>
          <w:sz w:val="20"/>
        </w:rPr>
        <w:t>______________________________</w:t>
      </w:r>
      <w:r>
        <w:rPr>
          <w:rFonts w:ascii="Arial" w:hAnsi="Arial"/>
          <w:color w:val="4A607A"/>
          <w:sz w:val="20"/>
        </w:rPr>
        <w:t>___________</w:t>
      </w:r>
      <w:r>
        <w:rPr>
          <w:rFonts w:ascii="Arial" w:hAnsi="Arial"/>
          <w:color w:val="2D3748"/>
          <w:sz w:val="20"/>
        </w:rPr>
        <w:t xml:space="preserve"> the Science Museum?</w:t>
      </w:r>
    </w:p>
    <w:p w14:paraId="5EFC3727" w14:textId="77777777" w:rsidR="009F3995" w:rsidRDefault="00D64FDC">
      <w:pPr>
        <w:keepNext/>
        <w:spacing w:before="80" w:after="20"/>
      </w:pPr>
      <w:r>
        <w:rPr>
          <w:rFonts w:ascii="Arial" w:hAnsi="Arial"/>
          <w:color w:val="2D3748"/>
          <w:sz w:val="20"/>
        </w:rPr>
        <w:t>4.  We bought our dog in 2022 and we still have it today.</w:t>
      </w:r>
      <w:r>
        <w:rPr>
          <w:rFonts w:ascii="Arial" w:hAnsi="Arial"/>
          <w:b/>
          <w:color w:val="0A2540"/>
          <w:sz w:val="19"/>
        </w:rPr>
        <w:t xml:space="preserve">  (HAD)</w:t>
      </w:r>
    </w:p>
    <w:p w14:paraId="0CDCB960" w14:textId="77777777" w:rsidR="009F3995" w:rsidRDefault="00D64FDC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2D3748"/>
          <w:sz w:val="20"/>
        </w:rPr>
        <w:t xml:space="preserve">We </w:t>
      </w:r>
      <w:r>
        <w:rPr>
          <w:rFonts w:ascii="Arial" w:hAnsi="Arial"/>
          <w:color w:val="4A607A"/>
          <w:sz w:val="20"/>
        </w:rPr>
        <w:t>_________________________________________</w:t>
      </w:r>
      <w:r>
        <w:rPr>
          <w:rFonts w:ascii="Arial" w:hAnsi="Arial"/>
          <w:color w:val="2D3748"/>
          <w:sz w:val="20"/>
        </w:rPr>
        <w:t xml:space="preserve"> our dog since 2022.</w:t>
      </w:r>
    </w:p>
    <w:p w14:paraId="0AC04210" w14:textId="77777777" w:rsidR="009F3995" w:rsidRDefault="00D64FDC">
      <w:pPr>
        <w:keepNext/>
        <w:spacing w:before="80" w:after="20"/>
      </w:pPr>
      <w:r>
        <w:rPr>
          <w:rFonts w:ascii="Arial" w:hAnsi="Arial"/>
          <w:color w:val="2D3748"/>
          <w:sz w:val="20"/>
        </w:rPr>
        <w:t>5.  Ben went to the library earlier. He is still there now.</w:t>
      </w:r>
      <w:r>
        <w:rPr>
          <w:rFonts w:ascii="Arial" w:hAnsi="Arial"/>
          <w:b/>
          <w:color w:val="0A2540"/>
          <w:sz w:val="19"/>
        </w:rPr>
        <w:t xml:space="preserve">  (GONE)</w:t>
      </w:r>
    </w:p>
    <w:p w14:paraId="0CB31D68" w14:textId="77777777" w:rsidR="009F3995" w:rsidRDefault="00D64FDC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2D3748"/>
          <w:sz w:val="20"/>
        </w:rPr>
        <w:t xml:space="preserve">Ben </w:t>
      </w:r>
      <w:r>
        <w:rPr>
          <w:rFonts w:ascii="Arial" w:hAnsi="Arial"/>
          <w:color w:val="4A607A"/>
          <w:sz w:val="20"/>
        </w:rPr>
        <w:t>______</w:t>
      </w:r>
      <w:r>
        <w:rPr>
          <w:rFonts w:ascii="Arial" w:hAnsi="Arial"/>
          <w:color w:val="4A607A"/>
          <w:sz w:val="20"/>
        </w:rPr>
        <w:t>___________________________________</w:t>
      </w:r>
      <w:r>
        <w:rPr>
          <w:rFonts w:ascii="Arial" w:hAnsi="Arial"/>
          <w:color w:val="2D3748"/>
          <w:sz w:val="20"/>
        </w:rPr>
        <w:t xml:space="preserve"> to the library.</w:t>
      </w:r>
    </w:p>
    <w:p w14:paraId="4E7BDE18" w14:textId="77777777" w:rsidR="009F3995" w:rsidRDefault="00D64FDC">
      <w:pPr>
        <w:keepNext/>
        <w:spacing w:before="80" w:after="20"/>
      </w:pPr>
      <w:r>
        <w:rPr>
          <w:rFonts w:ascii="Arial" w:hAnsi="Arial"/>
          <w:color w:val="2D3748"/>
          <w:sz w:val="20"/>
        </w:rPr>
        <w:t>6.  She completed her homework a few minutes ago.</w:t>
      </w:r>
      <w:r>
        <w:rPr>
          <w:rFonts w:ascii="Arial" w:hAnsi="Arial"/>
          <w:b/>
          <w:color w:val="0A2540"/>
          <w:sz w:val="19"/>
        </w:rPr>
        <w:t xml:space="preserve">  (ALREADY)</w:t>
      </w:r>
    </w:p>
    <w:p w14:paraId="01042B38" w14:textId="77777777" w:rsidR="009F3995" w:rsidRDefault="00D64FDC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2D3748"/>
          <w:sz w:val="20"/>
        </w:rPr>
        <w:t xml:space="preserve">She </w:t>
      </w:r>
      <w:r>
        <w:rPr>
          <w:rFonts w:ascii="Arial" w:hAnsi="Arial"/>
          <w:color w:val="4A607A"/>
          <w:sz w:val="20"/>
        </w:rPr>
        <w:t>_________________________________________</w:t>
      </w:r>
      <w:r>
        <w:rPr>
          <w:rFonts w:ascii="Arial" w:hAnsi="Arial"/>
          <w:color w:val="2D3748"/>
          <w:sz w:val="20"/>
        </w:rPr>
        <w:t xml:space="preserve"> her homework.</w:t>
      </w:r>
    </w:p>
    <w:p w14:paraId="6605E3CD" w14:textId="77777777" w:rsidR="00D64FDC" w:rsidRDefault="00D64FDC">
      <w:pPr>
        <w:keepNext/>
        <w:spacing w:before="40" w:after="120"/>
        <w:rPr>
          <w:rFonts w:ascii="Arial" w:hAnsi="Arial"/>
          <w:b/>
          <w:color w:val="007791"/>
        </w:rPr>
      </w:pPr>
    </w:p>
    <w:p w14:paraId="35887C62" w14:textId="0B012E68" w:rsidR="009F3995" w:rsidRDefault="00D64FDC">
      <w:pPr>
        <w:keepNext/>
        <w:spacing w:before="40" w:after="120"/>
        <w:rPr>
          <w:rFonts w:ascii="Arial" w:hAnsi="Arial"/>
          <w:b/>
          <w:bCs/>
          <w:iCs/>
          <w:color w:val="0D0D0D" w:themeColor="text1" w:themeTint="F2"/>
          <w:sz w:val="20"/>
        </w:rPr>
      </w:pPr>
      <w:r w:rsidRPr="00D64FDC">
        <w:rPr>
          <w:rFonts w:ascii="Arial" w:hAnsi="Arial"/>
          <w:b/>
          <w:bCs/>
          <w:iCs/>
          <w:color w:val="0D0D0D" w:themeColor="text1" w:themeTint="F2"/>
          <w:sz w:val="20"/>
        </w:rPr>
        <w:t>Read the email from Lucas to his friend. Complete blanks (1–6) using the Present Perfect tense of the verbs in brackets.</w:t>
      </w:r>
    </w:p>
    <w:p w14:paraId="475DF3B8" w14:textId="77777777" w:rsidR="00D64FDC" w:rsidRPr="00D64FDC" w:rsidRDefault="00D64FDC">
      <w:pPr>
        <w:keepNext/>
        <w:spacing w:before="40" w:after="120"/>
        <w:rPr>
          <w:b/>
          <w:bCs/>
          <w:iCs/>
          <w:color w:val="0D0D0D" w:themeColor="text1" w:themeTint="F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3"/>
      </w:tblGrid>
      <w:tr w:rsidR="009F3995" w14:paraId="372DBB43" w14:textId="77777777">
        <w:trPr>
          <w:jc w:val="center"/>
        </w:trPr>
        <w:tc>
          <w:tcPr>
            <w:tcW w:w="9749" w:type="dxa"/>
            <w:tcBorders>
              <w:top w:val="single" w:sz="6" w:space="0" w:color="CBD5E1"/>
              <w:left w:val="single" w:sz="6" w:space="0" w:color="007791"/>
              <w:bottom w:val="single" w:sz="6" w:space="0" w:color="CBD5E1"/>
              <w:right w:val="single" w:sz="6" w:space="0" w:color="CBD5E1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189B79" w14:textId="77777777" w:rsidR="009F3995" w:rsidRDefault="00D64FDC">
            <w:pPr>
              <w:spacing w:after="80"/>
            </w:pPr>
            <w:r>
              <w:rPr>
                <w:rFonts w:ascii="Arial" w:hAnsi="Arial"/>
                <w:b/>
                <w:color w:val="0A2540"/>
                <w:sz w:val="19"/>
              </w:rPr>
              <w:t xml:space="preserve">Subject: </w:t>
            </w:r>
            <w:r>
              <w:rPr>
                <w:rFonts w:ascii="Arial" w:hAnsi="Arial"/>
                <w:color w:val="2D3748"/>
                <w:sz w:val="19"/>
              </w:rPr>
              <w:t>Greetings from Barcelona!</w:t>
            </w:r>
            <w:r>
              <w:rPr>
                <w:rFonts w:ascii="Arial" w:hAnsi="Arial"/>
                <w:color w:val="2D3748"/>
                <w:sz w:val="19"/>
              </w:rPr>
              <w:br/>
            </w:r>
          </w:p>
          <w:p w14:paraId="5B114746" w14:textId="77777777" w:rsidR="009F3995" w:rsidRDefault="00D64FDC"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Dear Sam,</w:t>
            </w:r>
          </w:p>
          <w:p w14:paraId="40E82BDC" w14:textId="77777777" w:rsidR="009F3995" w:rsidRDefault="00D64FDC"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 xml:space="preserve">How are you? We are having a wonderful </w:t>
            </w:r>
            <w:r>
              <w:rPr>
                <w:rFonts w:ascii="Arial" w:hAnsi="Arial"/>
                <w:color w:val="2D3748"/>
                <w:sz w:val="19"/>
              </w:rPr>
              <w:t>holiday in Spain! We (1) ___________________________ (arrive) safely and our hotel is fantastic.</w:t>
            </w:r>
          </w:p>
          <w:p w14:paraId="25E77230" w14:textId="77777777" w:rsidR="009F3995" w:rsidRDefault="00D64FDC"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So far, my family and I (2) ___________________________ (visit) the famous Sagrada Família, and we (3) ___________________________ (eat) lots of delicious tapa</w:t>
            </w:r>
            <w:r>
              <w:rPr>
                <w:rFonts w:ascii="Arial" w:hAnsi="Arial"/>
                <w:color w:val="2D3748"/>
                <w:sz w:val="19"/>
              </w:rPr>
              <w:t>s. My sister (4) ___________________________ (take) over a hundred photos today!</w:t>
            </w:r>
          </w:p>
          <w:p w14:paraId="3B14580E" w14:textId="77777777" w:rsidR="009F3995" w:rsidRDefault="00D64FDC"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We (5) ___________________________ (not / explore) the beach yet, but we are planning to go tomorrow. (6) ___________ you ever ___________ (be) to Spain?</w:t>
            </w:r>
          </w:p>
          <w:p w14:paraId="1682E8E8" w14:textId="77777777" w:rsidR="009F3995" w:rsidRDefault="00D64FDC"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Write back soon,</w:t>
            </w:r>
            <w:r>
              <w:rPr>
                <w:rFonts w:ascii="Arial" w:hAnsi="Arial"/>
                <w:color w:val="2D3748"/>
                <w:sz w:val="19"/>
              </w:rPr>
              <w:br/>
              <w:t>Luca</w:t>
            </w:r>
            <w:r>
              <w:rPr>
                <w:rFonts w:ascii="Arial" w:hAnsi="Arial"/>
                <w:color w:val="2D3748"/>
                <w:sz w:val="19"/>
              </w:rPr>
              <w:t>s</w:t>
            </w:r>
          </w:p>
        </w:tc>
      </w:tr>
    </w:tbl>
    <w:p w14:paraId="7075CEE8" w14:textId="77777777" w:rsidR="009F3995" w:rsidRDefault="009F3995">
      <w:pPr>
        <w:spacing w:after="80"/>
      </w:pPr>
    </w:p>
    <w:p w14:paraId="29F7FE89" w14:textId="77777777" w:rsidR="00D64FDC" w:rsidRPr="00D64FDC" w:rsidRDefault="00D64FDC">
      <w:pPr>
        <w:keepNext/>
        <w:spacing w:before="40" w:after="120"/>
        <w:rPr>
          <w:rFonts w:ascii="Arial" w:hAnsi="Arial"/>
          <w:b/>
          <w:bCs/>
          <w:iCs/>
          <w:color w:val="0D0D0D" w:themeColor="text1" w:themeTint="F2"/>
        </w:rPr>
      </w:pPr>
    </w:p>
    <w:p w14:paraId="06E4BE4D" w14:textId="7A5BAC90" w:rsidR="009F3995" w:rsidRPr="00D64FDC" w:rsidRDefault="00D64FDC">
      <w:pPr>
        <w:keepNext/>
        <w:spacing w:before="40" w:after="120"/>
        <w:rPr>
          <w:b/>
          <w:bCs/>
          <w:iCs/>
          <w:color w:val="0D0D0D" w:themeColor="text1" w:themeTint="F2"/>
        </w:rPr>
      </w:pPr>
      <w:r w:rsidRPr="00D64FDC">
        <w:rPr>
          <w:rFonts w:ascii="Arial" w:hAnsi="Arial"/>
          <w:b/>
          <w:bCs/>
          <w:iCs/>
          <w:color w:val="0D0D0D" w:themeColor="text1" w:themeTint="F2"/>
          <w:sz w:val="20"/>
        </w:rPr>
        <w:t>Write complete sentences in the Present Perfect tense using the prompts below.</w:t>
      </w:r>
    </w:p>
    <w:p w14:paraId="10654FE4" w14:textId="77777777" w:rsidR="009F3995" w:rsidRDefault="00D64FDC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 xml:space="preserve">7.  my brother / never / fly / in a </w:t>
      </w:r>
      <w:proofErr w:type="gramStart"/>
      <w:r>
        <w:rPr>
          <w:rFonts w:ascii="Arial" w:hAnsi="Arial"/>
          <w:b/>
          <w:color w:val="0A2540"/>
          <w:sz w:val="20"/>
        </w:rPr>
        <w:t>helicopter .</w:t>
      </w:r>
      <w:proofErr w:type="gramEnd"/>
    </w:p>
    <w:p w14:paraId="19B68EFC" w14:textId="77777777" w:rsidR="009F3995" w:rsidRDefault="00D64FDC">
      <w:pPr>
        <w:spacing w:after="80"/>
      </w:pPr>
      <w:r>
        <w:rPr>
          <w:rFonts w:ascii="Arial" w:hAnsi="Arial"/>
          <w:color w:val="4A607A"/>
          <w:sz w:val="20"/>
        </w:rPr>
        <w:t xml:space="preserve">     ➔  ___________________________________________________________________</w:t>
      </w:r>
      <w:r>
        <w:rPr>
          <w:rFonts w:ascii="Arial" w:hAnsi="Arial"/>
          <w:color w:val="4A607A"/>
          <w:sz w:val="20"/>
        </w:rPr>
        <w:t>______________</w:t>
      </w:r>
    </w:p>
    <w:p w14:paraId="0B981305" w14:textId="77777777" w:rsidR="009F3995" w:rsidRDefault="00D64FDC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>8.  you / ever / meet / a famous author ?</w:t>
      </w:r>
    </w:p>
    <w:p w14:paraId="641E6681" w14:textId="77777777" w:rsidR="009F3995" w:rsidRDefault="00D64FDC">
      <w:pPr>
        <w:spacing w:after="80"/>
      </w:pPr>
      <w:r>
        <w:rPr>
          <w:rFonts w:ascii="Arial" w:hAnsi="Arial"/>
          <w:color w:val="4A607A"/>
          <w:sz w:val="20"/>
        </w:rPr>
        <w:t xml:space="preserve">     ➔  _________________________________________________________________________________</w:t>
      </w:r>
    </w:p>
    <w:p w14:paraId="7D4F4BD6" w14:textId="77777777" w:rsidR="009F3995" w:rsidRDefault="00D64FDC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>9.  they / not / clear / the dinner table / yet .</w:t>
      </w:r>
    </w:p>
    <w:p w14:paraId="661D3CF0" w14:textId="77777777" w:rsidR="009F3995" w:rsidRDefault="00D64FDC">
      <w:pPr>
        <w:spacing w:after="80"/>
      </w:pPr>
      <w:r>
        <w:rPr>
          <w:rFonts w:ascii="Arial" w:hAnsi="Arial"/>
          <w:color w:val="4A607A"/>
          <w:sz w:val="20"/>
        </w:rPr>
        <w:t xml:space="preserve">     ➔  _________________________________________________________________________________</w:t>
      </w:r>
    </w:p>
    <w:p w14:paraId="0AB7A81F" w14:textId="77777777" w:rsidR="009F3995" w:rsidRDefault="00D64FDC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>10. I / already / complete / all my math homework .</w:t>
      </w:r>
    </w:p>
    <w:p w14:paraId="42B95413" w14:textId="77777777" w:rsidR="009F3995" w:rsidRDefault="00D64FDC">
      <w:pPr>
        <w:spacing w:after="80"/>
      </w:pPr>
      <w:r>
        <w:rPr>
          <w:rFonts w:ascii="Arial" w:hAnsi="Arial"/>
          <w:color w:val="4A607A"/>
          <w:sz w:val="20"/>
        </w:rPr>
        <w:t xml:space="preserve">     ➔  _________________________________________________________________________________</w:t>
      </w:r>
    </w:p>
    <w:p w14:paraId="02BC8A05" w14:textId="31814E2F" w:rsidR="009F3995" w:rsidRDefault="009F3995" w:rsidP="00D64FDC"/>
    <w:sectPr w:rsidR="009F3995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F3995"/>
    <w:rsid w:val="00AA1D8D"/>
    <w:rsid w:val="00B47730"/>
    <w:rsid w:val="00CB0664"/>
    <w:rsid w:val="00D64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20DAA"/>
  <w14:defaultImageDpi w14:val="300"/>
  <w15:docId w15:val="{795B1709-8A78-4CB1-9960-E42B1427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Colette Aisling Meade (VSC-KTiH-MB)</cp:lastModifiedBy>
  <cp:revision>2</cp:revision>
  <dcterms:created xsi:type="dcterms:W3CDTF">2026-09-09T00:27:00Z</dcterms:created>
  <dcterms:modified xsi:type="dcterms:W3CDTF">2026-09-09T00:27:00Z</dcterms:modified>
  <cp:category/>
</cp:coreProperties>
</file>