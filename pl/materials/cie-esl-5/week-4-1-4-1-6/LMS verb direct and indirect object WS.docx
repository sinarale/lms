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747F1" w14:textId="494568A9" w:rsidR="00D05270" w:rsidRDefault="00281DE6">
      <w:pPr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Grammar Patterns</w:t>
      </w:r>
    </w:p>
    <w:p w14:paraId="06CCEC19" w14:textId="5D005559" w:rsidR="00281DE6" w:rsidRDefault="00281DE6">
      <w:pPr>
        <w:jc w:val="center"/>
      </w:pPr>
      <w:r>
        <w:rPr>
          <w:rFonts w:ascii="Arial" w:hAnsi="Arial"/>
          <w:b/>
          <w:sz w:val="32"/>
        </w:rPr>
        <w:t>Verb + Direct Object + Indirect Object</w:t>
      </w:r>
    </w:p>
    <w:p w14:paraId="4BBFB86D" w14:textId="77777777" w:rsidR="00D05270" w:rsidRDefault="00281DE6">
      <w:r>
        <w:rPr>
          <w:rFonts w:ascii="Arial" w:hAnsi="Arial"/>
        </w:rPr>
        <w:t>Name: _____________________            Date: _____________________</w:t>
      </w:r>
    </w:p>
    <w:p w14:paraId="1512F934" w14:textId="77777777" w:rsidR="00D05270" w:rsidRDefault="00281DE6">
      <w:r>
        <w:t>_________________________________________________________________________________</w:t>
      </w:r>
    </w:p>
    <w:p w14:paraId="13EEFDEF" w14:textId="77777777" w:rsidR="00D05270" w:rsidRDefault="00281DE6">
      <w:r>
        <w:rPr>
          <w:rFonts w:ascii="Arial" w:hAnsi="Arial"/>
          <w:b/>
        </w:rPr>
        <w:t>💡</w:t>
      </w:r>
      <w:r>
        <w:rPr>
          <w:rFonts w:ascii="Arial" w:hAnsi="Arial"/>
          <w:b/>
        </w:rPr>
        <w:t xml:space="preserve"> Quick Grammar Reminder:</w:t>
      </w:r>
      <w:r>
        <w:rPr>
          <w:rFonts w:ascii="Arial" w:hAnsi="Arial"/>
          <w:b/>
        </w:rPr>
        <w:br/>
      </w:r>
      <w:r>
        <w:rPr>
          <w:rFonts w:ascii="Arial" w:hAnsi="Arial"/>
        </w:rPr>
        <w:t>• Verb (V): The action word.</w:t>
      </w:r>
      <w:r>
        <w:rPr>
          <w:rFonts w:ascii="Arial" w:hAnsi="Arial"/>
        </w:rPr>
        <w:br/>
        <w:t>• Direct Object (DO): Answers "What?" or "Whom?" after the verb.</w:t>
      </w:r>
      <w:r>
        <w:rPr>
          <w:rFonts w:ascii="Arial" w:hAnsi="Arial"/>
        </w:rPr>
        <w:br/>
        <w:t>• Indirect Object (IO): Answers "To whom?" or "For wh</w:t>
      </w:r>
      <w:r>
        <w:rPr>
          <w:rFonts w:ascii="Arial" w:hAnsi="Arial"/>
        </w:rPr>
        <w:t>om?" after the verb.</w:t>
      </w:r>
    </w:p>
    <w:p w14:paraId="52907C96" w14:textId="77777777" w:rsidR="00D05270" w:rsidRDefault="00281DE6">
      <w:r>
        <w:t>_________________________________________________________________________________</w:t>
      </w:r>
    </w:p>
    <w:p w14:paraId="0C085A44" w14:textId="2FE053FD" w:rsidR="00D05270" w:rsidRDefault="00281DE6">
      <w:r>
        <w:rPr>
          <w:rFonts w:ascii="Arial" w:hAnsi="Arial"/>
          <w:b/>
          <w:sz w:val="26"/>
        </w:rPr>
        <w:t>Activity 1: Object Detectives</w:t>
      </w:r>
      <w:r>
        <w:rPr>
          <w:rFonts w:ascii="Arial" w:hAnsi="Arial"/>
          <w:b/>
          <w:sz w:val="26"/>
        </w:rPr>
        <w:br/>
      </w:r>
      <w:r>
        <w:rPr>
          <w:rFonts w:ascii="Arial" w:hAnsi="Arial"/>
          <w:i/>
        </w:rPr>
        <w:t xml:space="preserve">Instructions: Read the sentences below. Underline the Verb (V), circle the Direct Object (DO), and put a box around the </w:t>
      </w:r>
      <w:r>
        <w:rPr>
          <w:rFonts w:ascii="Arial" w:hAnsi="Arial"/>
          <w:i/>
        </w:rPr>
        <w:t>Indirect Object (IO).</w:t>
      </w:r>
      <w:r>
        <w:rPr>
          <w:rFonts w:ascii="Arial" w:hAnsi="Arial"/>
          <w:i/>
        </w:rPr>
        <w:br/>
      </w:r>
      <w:r>
        <w:rPr>
          <w:rFonts w:ascii="Arial" w:hAnsi="Arial"/>
          <w:i/>
        </w:rPr>
        <w:br/>
      </w:r>
      <w:r>
        <w:rPr>
          <w:rFonts w:ascii="Arial" w:hAnsi="Arial"/>
        </w:rPr>
        <w:t>Example: The teacher showed [the students] (the presentation).</w:t>
      </w:r>
      <w:r>
        <w:rPr>
          <w:rFonts w:ascii="Arial" w:hAnsi="Arial"/>
        </w:rPr>
        <w:br/>
      </w:r>
    </w:p>
    <w:p w14:paraId="377B9907" w14:textId="77777777" w:rsidR="00D05270" w:rsidRDefault="00281DE6">
      <w:r>
        <w:rPr>
          <w:rFonts w:ascii="Arial" w:hAnsi="Arial"/>
        </w:rPr>
        <w:t>1. Liam lent his classmate a pencil.</w:t>
      </w:r>
    </w:p>
    <w:p w14:paraId="1BAA6F79" w14:textId="77777777" w:rsidR="00D05270" w:rsidRDefault="00281DE6">
      <w:r>
        <w:rPr>
          <w:rFonts w:ascii="Arial" w:hAnsi="Arial"/>
        </w:rPr>
        <w:t>2. Maya bought her mother a beautiful scarf.</w:t>
      </w:r>
    </w:p>
    <w:p w14:paraId="748324D5" w14:textId="77777777" w:rsidR="00D05270" w:rsidRDefault="00281DE6">
      <w:r>
        <w:rPr>
          <w:rFonts w:ascii="Arial" w:hAnsi="Arial"/>
        </w:rPr>
        <w:t>3. The coach handed the team a new soccer ball.</w:t>
      </w:r>
    </w:p>
    <w:p w14:paraId="66290234" w14:textId="7D2EDBCE" w:rsidR="00D05270" w:rsidRDefault="00281DE6">
      <w:r>
        <w:rPr>
          <w:rFonts w:ascii="Arial" w:hAnsi="Arial"/>
        </w:rPr>
        <w:t>4. Mr. David</w:t>
      </w:r>
      <w:r>
        <w:rPr>
          <w:rFonts w:ascii="Arial" w:hAnsi="Arial"/>
        </w:rPr>
        <w:t xml:space="preserve"> taught us a difficult gram</w:t>
      </w:r>
      <w:r>
        <w:rPr>
          <w:rFonts w:ascii="Arial" w:hAnsi="Arial"/>
        </w:rPr>
        <w:t>mar lesson yesterday.</w:t>
      </w:r>
    </w:p>
    <w:p w14:paraId="4E46646C" w14:textId="77777777" w:rsidR="00D05270" w:rsidRDefault="00281DE6">
      <w:r>
        <w:rPr>
          <w:rFonts w:ascii="Arial" w:hAnsi="Arial"/>
        </w:rPr>
        <w:t>5. They sent their grandparents a postcard from London.</w:t>
      </w:r>
    </w:p>
    <w:p w14:paraId="7D8773C6" w14:textId="77777777" w:rsidR="00D05270" w:rsidRDefault="00281DE6">
      <w:r>
        <w:br/>
        <w:t>_________________________________________________________________________________</w:t>
      </w:r>
    </w:p>
    <w:p w14:paraId="0FCB0910" w14:textId="77777777" w:rsidR="00281DE6" w:rsidRDefault="00281DE6">
      <w:pPr>
        <w:rPr>
          <w:rFonts w:ascii="Arial" w:hAnsi="Arial"/>
          <w:b/>
          <w:sz w:val="26"/>
        </w:rPr>
      </w:pPr>
    </w:p>
    <w:p w14:paraId="50716C63" w14:textId="44F89724" w:rsidR="00D05270" w:rsidRDefault="00281DE6">
      <w:r>
        <w:rPr>
          <w:rFonts w:ascii="Arial" w:hAnsi="Arial"/>
          <w:b/>
          <w:sz w:val="26"/>
        </w:rPr>
        <w:t xml:space="preserve"> Activity 2: Sentence Transformer</w:t>
      </w:r>
      <w:r>
        <w:rPr>
          <w:rFonts w:ascii="Arial" w:hAnsi="Arial"/>
          <w:b/>
          <w:sz w:val="26"/>
        </w:rPr>
        <w:br/>
      </w:r>
      <w:r>
        <w:rPr>
          <w:rFonts w:ascii="Arial" w:hAnsi="Arial"/>
          <w:i/>
        </w:rPr>
        <w:t>Instructions: Rewrite each sentence by changing its structu</w:t>
      </w:r>
      <w:r>
        <w:rPr>
          <w:rFonts w:ascii="Arial" w:hAnsi="Arial"/>
          <w:i/>
        </w:rPr>
        <w:t>re. Switch the positions of the Direct Object and Indirect Object. Remember to add "to" or "for" where necessary!</w:t>
      </w:r>
      <w:r>
        <w:rPr>
          <w:rFonts w:ascii="Arial" w:hAnsi="Arial"/>
          <w:i/>
        </w:rPr>
        <w:br/>
      </w:r>
      <w:r>
        <w:rPr>
          <w:rFonts w:ascii="Arial" w:hAnsi="Arial"/>
          <w:i/>
        </w:rPr>
        <w:br/>
      </w:r>
      <w:r>
        <w:rPr>
          <w:rFonts w:ascii="Arial" w:hAnsi="Arial"/>
        </w:rPr>
        <w:t>Example: I bought my brother a book. → I bought a book for my brother.</w:t>
      </w:r>
      <w:r>
        <w:rPr>
          <w:rFonts w:ascii="Arial" w:hAnsi="Arial"/>
        </w:rPr>
        <w:br/>
      </w:r>
    </w:p>
    <w:p w14:paraId="2A57FCBD" w14:textId="77777777" w:rsidR="00D05270" w:rsidRDefault="00281DE6">
      <w:r>
        <w:rPr>
          <w:rFonts w:ascii="Arial" w:hAnsi="Arial"/>
        </w:rPr>
        <w:t>1. Lucas poured a glass of juice for his sister.</w:t>
      </w:r>
      <w:r>
        <w:rPr>
          <w:rFonts w:ascii="Arial" w:hAnsi="Arial"/>
        </w:rPr>
        <w:br/>
        <w:t>→ __________________</w:t>
      </w:r>
      <w:r>
        <w:rPr>
          <w:rFonts w:ascii="Arial" w:hAnsi="Arial"/>
        </w:rPr>
        <w:t>_______________________________________________</w:t>
      </w:r>
    </w:p>
    <w:p w14:paraId="0C87B249" w14:textId="77777777" w:rsidR="00D05270" w:rsidRDefault="00281DE6">
      <w:r>
        <w:rPr>
          <w:rFonts w:ascii="Arial" w:hAnsi="Arial"/>
        </w:rPr>
        <w:lastRenderedPageBreak/>
        <w:t>2. The chef cooked a delicious meal for the guests.</w:t>
      </w:r>
      <w:r>
        <w:rPr>
          <w:rFonts w:ascii="Arial" w:hAnsi="Arial"/>
        </w:rPr>
        <w:br/>
        <w:t>→ _________________________________________________________________</w:t>
      </w:r>
    </w:p>
    <w:p w14:paraId="4CCF42E8" w14:textId="77777777" w:rsidR="00D05270" w:rsidRDefault="00281DE6">
      <w:r>
        <w:rPr>
          <w:rFonts w:ascii="Arial" w:hAnsi="Arial"/>
        </w:rPr>
        <w:t>3. Sarah gave her friend the secret passcode.</w:t>
      </w:r>
      <w:r>
        <w:rPr>
          <w:rFonts w:ascii="Arial" w:hAnsi="Arial"/>
        </w:rPr>
        <w:br/>
        <w:t>→ ________________________________________</w:t>
      </w:r>
      <w:r>
        <w:rPr>
          <w:rFonts w:ascii="Arial" w:hAnsi="Arial"/>
        </w:rPr>
        <w:t>_________________________</w:t>
      </w:r>
    </w:p>
    <w:p w14:paraId="46469473" w14:textId="77777777" w:rsidR="00D05270" w:rsidRDefault="00281DE6">
      <w:r>
        <w:rPr>
          <w:rFonts w:ascii="Arial" w:hAnsi="Arial"/>
        </w:rPr>
        <w:t>4. The guide showed the tourists the ancient castle.</w:t>
      </w:r>
      <w:r>
        <w:rPr>
          <w:rFonts w:ascii="Arial" w:hAnsi="Arial"/>
        </w:rPr>
        <w:br/>
        <w:t>→ _________________________________________________________________</w:t>
      </w:r>
    </w:p>
    <w:p w14:paraId="1CB9D546" w14:textId="77777777" w:rsidR="00D05270" w:rsidRDefault="00281DE6">
      <w:r>
        <w:rPr>
          <w:rFonts w:ascii="Arial" w:hAnsi="Arial"/>
        </w:rPr>
        <w:t>5. I made a birthday card for my best friend.</w:t>
      </w:r>
      <w:r>
        <w:rPr>
          <w:rFonts w:ascii="Arial" w:hAnsi="Arial"/>
        </w:rPr>
        <w:br/>
        <w:t>→ _____________________________________________________________</w:t>
      </w:r>
      <w:r>
        <w:rPr>
          <w:rFonts w:ascii="Arial" w:hAnsi="Arial"/>
        </w:rPr>
        <w:t>____</w:t>
      </w:r>
    </w:p>
    <w:p w14:paraId="10581246" w14:textId="4A44B99D" w:rsidR="00D05270" w:rsidRDefault="00D05270"/>
    <w:sectPr w:rsidR="00D0527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1DE6"/>
    <w:rsid w:val="0029639D"/>
    <w:rsid w:val="00326F90"/>
    <w:rsid w:val="00AA1D8D"/>
    <w:rsid w:val="00B47730"/>
    <w:rsid w:val="00CB0664"/>
    <w:rsid w:val="00D052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ECBF4A"/>
  <w14:defaultImageDpi w14:val="300"/>
  <w15:docId w15:val="{46D725DD-973A-4787-B7E4-CB37A7BA2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Colette Aisling Meade (VSC-KTiH-MB)</cp:lastModifiedBy>
  <cp:revision>2</cp:revision>
  <dcterms:created xsi:type="dcterms:W3CDTF">2026-09-09T00:13:00Z</dcterms:created>
  <dcterms:modified xsi:type="dcterms:W3CDTF">2026-09-09T00:13:00Z</dcterms:modified>
  <cp:category/>
</cp:coreProperties>
</file>