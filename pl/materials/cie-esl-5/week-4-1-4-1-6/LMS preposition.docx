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2C4A4" w14:textId="77777777" w:rsidR="00DD0601" w:rsidRDefault="00DD0601" w:rsidP="00DD0601">
      <w:pPr>
        <w:spacing w:after="80"/>
        <w:jc w:val="center"/>
        <w:rPr>
          <w:rFonts w:ascii="Arial" w:hAnsi="Arial"/>
          <w:b/>
          <w:color w:val="0A2540"/>
          <w:sz w:val="36"/>
        </w:rPr>
      </w:pPr>
      <w:r>
        <w:rPr>
          <w:rFonts w:ascii="Arial" w:hAnsi="Arial"/>
          <w:b/>
          <w:color w:val="0A2540"/>
          <w:sz w:val="36"/>
        </w:rPr>
        <w:t>Grammar</w:t>
      </w:r>
    </w:p>
    <w:p w14:paraId="5B2B9815" w14:textId="3A8E8A31" w:rsidR="00172966" w:rsidRDefault="00DD0601" w:rsidP="00DD0601">
      <w:pPr>
        <w:spacing w:after="80"/>
        <w:jc w:val="center"/>
      </w:pPr>
      <w:r>
        <w:rPr>
          <w:rFonts w:ascii="Arial" w:hAnsi="Arial"/>
          <w:b/>
          <w:color w:val="0A2540"/>
          <w:sz w:val="36"/>
        </w:rPr>
        <w:t>Prepositions Before Nouns</w:t>
      </w:r>
    </w:p>
    <w:p w14:paraId="3F234ADB" w14:textId="77777777" w:rsidR="00172966" w:rsidRDefault="00172966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04"/>
      </w:tblGrid>
      <w:tr w:rsidR="00172966" w14:paraId="000061D1" w14:textId="77777777">
        <w:trPr>
          <w:jc w:val="center"/>
        </w:trPr>
        <w:tc>
          <w:tcPr>
            <w:tcW w:w="9749" w:type="dxa"/>
            <w:tcBorders>
              <w:left w:val="single" w:sz="36" w:space="0" w:color="0A2540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FB82FC" w14:textId="198E0EC8" w:rsidR="00172966" w:rsidRDefault="00DD0601">
            <w:pPr>
              <w:spacing w:after="60"/>
            </w:pPr>
            <w:r>
              <w:rPr>
                <w:rFonts w:ascii="Arial" w:hAnsi="Arial"/>
                <w:b/>
                <w:color w:val="0A2540"/>
                <w:sz w:val="20"/>
              </w:rPr>
              <w:t xml:space="preserve">GRAMMAR CHECKPOINT: PREPOSITIONAL PHRASES </w:t>
            </w:r>
          </w:p>
          <w:p w14:paraId="16DCC5B5" w14:textId="77777777" w:rsidR="00172966" w:rsidRDefault="00DD0601">
            <w:pPr>
              <w:spacing w:before="20" w:after="40"/>
            </w:pPr>
            <w:r>
              <w:rPr>
                <w:rFonts w:ascii="Arial" w:hAnsi="Arial"/>
                <w:b/>
                <w:color w:val="007791"/>
                <w:sz w:val="18"/>
              </w:rPr>
              <w:t xml:space="preserve">• AT: </w:t>
            </w:r>
            <w:r>
              <w:rPr>
                <w:rFonts w:ascii="Arial" w:hAnsi="Arial"/>
                <w:color w:val="2D3748"/>
                <w:sz w:val="18"/>
              </w:rPr>
              <w:t>at home, at school, at night, at the weekend, at first, at risk</w:t>
            </w:r>
          </w:p>
          <w:p w14:paraId="2E996129" w14:textId="77777777" w:rsidR="00172966" w:rsidRDefault="00DD0601">
            <w:pPr>
              <w:spacing w:before="20" w:after="40"/>
            </w:pPr>
            <w:r>
              <w:rPr>
                <w:rFonts w:ascii="Arial" w:hAnsi="Arial"/>
                <w:b/>
                <w:color w:val="007791"/>
                <w:sz w:val="18"/>
              </w:rPr>
              <w:t xml:space="preserve">• BY: </w:t>
            </w:r>
            <w:r>
              <w:rPr>
                <w:rFonts w:ascii="Arial" w:hAnsi="Arial"/>
                <w:color w:val="2D3748"/>
                <w:sz w:val="18"/>
              </w:rPr>
              <w:t>by bus, by car, by train, by mistake, by accident, by hand</w:t>
            </w:r>
          </w:p>
          <w:p w14:paraId="4D312268" w14:textId="77777777" w:rsidR="00172966" w:rsidRDefault="00DD0601">
            <w:pPr>
              <w:spacing w:before="20" w:after="40"/>
            </w:pPr>
            <w:r>
              <w:rPr>
                <w:rFonts w:ascii="Arial" w:hAnsi="Arial"/>
                <w:b/>
                <w:color w:val="007791"/>
                <w:sz w:val="18"/>
              </w:rPr>
              <w:t xml:space="preserve">• IN: </w:t>
            </w:r>
            <w:r>
              <w:rPr>
                <w:rFonts w:ascii="Arial" w:hAnsi="Arial"/>
                <w:color w:val="2D3748"/>
                <w:sz w:val="18"/>
              </w:rPr>
              <w:t xml:space="preserve">in danger, in trouble, in </w:t>
            </w:r>
            <w:r>
              <w:rPr>
                <w:rFonts w:ascii="Arial" w:hAnsi="Arial"/>
                <w:color w:val="2D3748"/>
                <w:sz w:val="18"/>
              </w:rPr>
              <w:t>fact, in time, in the morning / afternoon</w:t>
            </w:r>
          </w:p>
          <w:p w14:paraId="7101D8AE" w14:textId="77777777" w:rsidR="00172966" w:rsidRDefault="00DD0601">
            <w:pPr>
              <w:spacing w:before="20" w:after="40"/>
            </w:pPr>
            <w:r>
              <w:rPr>
                <w:rFonts w:ascii="Arial" w:hAnsi="Arial"/>
                <w:b/>
                <w:color w:val="007791"/>
                <w:sz w:val="18"/>
              </w:rPr>
              <w:t xml:space="preserve">• ON: </w:t>
            </w:r>
            <w:r>
              <w:rPr>
                <w:rFonts w:ascii="Arial" w:hAnsi="Arial"/>
                <w:color w:val="2D3748"/>
                <w:sz w:val="18"/>
              </w:rPr>
              <w:t>on foot, on time, on holiday / vacation, on display, on purpose, on sale</w:t>
            </w:r>
          </w:p>
          <w:p w14:paraId="6EE27070" w14:textId="77777777" w:rsidR="00172966" w:rsidRDefault="00DD0601">
            <w:pPr>
              <w:spacing w:before="20" w:after="40"/>
            </w:pPr>
            <w:r>
              <w:rPr>
                <w:rFonts w:ascii="Arial" w:hAnsi="Arial"/>
                <w:b/>
                <w:color w:val="007791"/>
                <w:sz w:val="18"/>
              </w:rPr>
              <w:t xml:space="preserve">• UNDER: </w:t>
            </w:r>
            <w:r>
              <w:rPr>
                <w:rFonts w:ascii="Arial" w:hAnsi="Arial"/>
                <w:color w:val="2D3748"/>
                <w:sz w:val="18"/>
              </w:rPr>
              <w:t>under control, under pressure</w:t>
            </w:r>
          </w:p>
        </w:tc>
      </w:tr>
    </w:tbl>
    <w:p w14:paraId="29B53C69" w14:textId="77777777" w:rsidR="00172966" w:rsidRPr="00DD0601" w:rsidRDefault="00172966">
      <w:pPr>
        <w:spacing w:after="80"/>
        <w:rPr>
          <w:b/>
          <w:bCs/>
          <w:iCs/>
        </w:rPr>
      </w:pPr>
    </w:p>
    <w:p w14:paraId="7F03B146" w14:textId="77777777" w:rsidR="00172966" w:rsidRPr="00DD0601" w:rsidRDefault="00DD0601">
      <w:pPr>
        <w:keepNext/>
        <w:spacing w:before="40" w:after="120"/>
        <w:rPr>
          <w:b/>
          <w:bCs/>
          <w:iCs/>
        </w:rPr>
      </w:pPr>
      <w:r w:rsidRPr="00DD0601">
        <w:rPr>
          <w:rFonts w:ascii="Arial" w:hAnsi="Arial"/>
          <w:b/>
          <w:bCs/>
          <w:iCs/>
          <w:sz w:val="20"/>
        </w:rPr>
        <w:t xml:space="preserve">Choose the correct </w:t>
      </w:r>
      <w:r w:rsidRPr="00DD0601">
        <w:rPr>
          <w:rFonts w:ascii="Arial" w:hAnsi="Arial"/>
          <w:b/>
          <w:bCs/>
          <w:iCs/>
          <w:sz w:val="20"/>
        </w:rPr>
        <w:t>preposition to complete each sentence. Circle A, B, C, or D.</w:t>
      </w:r>
    </w:p>
    <w:p w14:paraId="4BB4D798" w14:textId="77777777" w:rsidR="00172966" w:rsidRDefault="00DD0601">
      <w:pPr>
        <w:keepNext/>
        <w:spacing w:before="60" w:after="20"/>
      </w:pPr>
      <w:r>
        <w:rPr>
          <w:rFonts w:ascii="Arial" w:hAnsi="Arial"/>
          <w:b/>
          <w:color w:val="0A2540"/>
          <w:sz w:val="20"/>
        </w:rPr>
        <w:t xml:space="preserve">1. </w:t>
      </w:r>
      <w:r>
        <w:rPr>
          <w:rFonts w:ascii="Arial" w:hAnsi="Arial"/>
          <w:color w:val="2D3748"/>
          <w:sz w:val="20"/>
        </w:rPr>
        <w:t xml:space="preserve"> We went to the wildlife park _____ bus with our primary school teacher.</w:t>
      </w:r>
    </w:p>
    <w:p w14:paraId="73BFC426" w14:textId="77777777" w:rsidR="00172966" w:rsidRDefault="00DD0601">
      <w:pPr>
        <w:spacing w:after="80"/>
      </w:pPr>
      <w:r>
        <w:rPr>
          <w:rFonts w:ascii="Arial" w:hAnsi="Arial"/>
          <w:color w:val="4A607A"/>
          <w:sz w:val="19"/>
        </w:rPr>
        <w:t xml:space="preserve">      A) by        B) on        C) in        D) with</w:t>
      </w:r>
    </w:p>
    <w:p w14:paraId="1ED4CF28" w14:textId="77777777" w:rsidR="00172966" w:rsidRDefault="00DD0601">
      <w:pPr>
        <w:keepNext/>
        <w:spacing w:before="60" w:after="20"/>
      </w:pPr>
      <w:r>
        <w:rPr>
          <w:rFonts w:ascii="Arial" w:hAnsi="Arial"/>
          <w:b/>
          <w:color w:val="0A2540"/>
          <w:sz w:val="20"/>
        </w:rPr>
        <w:t xml:space="preserve">2. </w:t>
      </w:r>
      <w:r>
        <w:rPr>
          <w:rFonts w:ascii="Arial" w:hAnsi="Arial"/>
          <w:color w:val="2D3748"/>
          <w:sz w:val="20"/>
        </w:rPr>
        <w:t xml:space="preserve"> Don't worry about the lost keys! Everything is now _____ control.</w:t>
      </w:r>
    </w:p>
    <w:p w14:paraId="651BF3FE" w14:textId="77777777" w:rsidR="00172966" w:rsidRDefault="00DD0601">
      <w:pPr>
        <w:spacing w:after="80"/>
      </w:pPr>
      <w:r>
        <w:rPr>
          <w:rFonts w:ascii="Arial" w:hAnsi="Arial"/>
          <w:color w:val="4A607A"/>
          <w:sz w:val="19"/>
        </w:rPr>
        <w:t xml:space="preserve">      A) on        B) under        C) at        D) by</w:t>
      </w:r>
    </w:p>
    <w:p w14:paraId="7C6C3588" w14:textId="77777777" w:rsidR="00172966" w:rsidRDefault="00DD0601">
      <w:pPr>
        <w:keepNext/>
        <w:spacing w:before="60" w:after="20"/>
      </w:pPr>
      <w:r>
        <w:rPr>
          <w:rFonts w:ascii="Arial" w:hAnsi="Arial"/>
          <w:b/>
          <w:color w:val="0A2540"/>
          <w:sz w:val="20"/>
        </w:rPr>
        <w:t xml:space="preserve">3. </w:t>
      </w:r>
      <w:r>
        <w:rPr>
          <w:rFonts w:ascii="Arial" w:hAnsi="Arial"/>
          <w:color w:val="2D3748"/>
          <w:sz w:val="20"/>
        </w:rPr>
        <w:t xml:space="preserve"> Jack dropped his lunch box _____ accident while walking to the canteen.</w:t>
      </w:r>
    </w:p>
    <w:p w14:paraId="5E4E8F93" w14:textId="77777777" w:rsidR="00172966" w:rsidRDefault="00DD0601">
      <w:pPr>
        <w:spacing w:after="80"/>
      </w:pPr>
      <w:r>
        <w:rPr>
          <w:rFonts w:ascii="Arial" w:hAnsi="Arial"/>
          <w:color w:val="4A607A"/>
          <w:sz w:val="19"/>
        </w:rPr>
        <w:t xml:space="preserve">      A) in        B) by        C) with        D) at</w:t>
      </w:r>
    </w:p>
    <w:p w14:paraId="06E6ED45" w14:textId="77777777" w:rsidR="00172966" w:rsidRDefault="00DD0601">
      <w:pPr>
        <w:keepNext/>
        <w:spacing w:before="60" w:after="20"/>
      </w:pPr>
      <w:r>
        <w:rPr>
          <w:rFonts w:ascii="Arial" w:hAnsi="Arial"/>
          <w:b/>
          <w:color w:val="0A2540"/>
          <w:sz w:val="20"/>
        </w:rPr>
        <w:t xml:space="preserve">4. </w:t>
      </w:r>
      <w:r>
        <w:rPr>
          <w:rFonts w:ascii="Arial" w:hAnsi="Arial"/>
          <w:color w:val="2D3748"/>
          <w:sz w:val="20"/>
        </w:rPr>
        <w:t xml:space="preserve"> Ma</w:t>
      </w:r>
      <w:r>
        <w:rPr>
          <w:rFonts w:ascii="Arial" w:hAnsi="Arial"/>
          <w:color w:val="2D3748"/>
          <w:sz w:val="20"/>
        </w:rPr>
        <w:t>ny rare birds in the forest are _____ danger because of habitat loss.</w:t>
      </w:r>
    </w:p>
    <w:p w14:paraId="64293500" w14:textId="77777777" w:rsidR="00172966" w:rsidRDefault="00DD0601">
      <w:pPr>
        <w:spacing w:after="80"/>
      </w:pPr>
      <w:r>
        <w:rPr>
          <w:rFonts w:ascii="Arial" w:hAnsi="Arial"/>
          <w:color w:val="4A607A"/>
          <w:sz w:val="19"/>
        </w:rPr>
        <w:t xml:space="preserve">      A) in        B) on        C) at        D) under</w:t>
      </w:r>
    </w:p>
    <w:p w14:paraId="1BE31F0A" w14:textId="77777777" w:rsidR="00172966" w:rsidRDefault="00DD0601">
      <w:pPr>
        <w:keepNext/>
        <w:spacing w:before="60" w:after="20"/>
      </w:pPr>
      <w:r>
        <w:rPr>
          <w:rFonts w:ascii="Arial" w:hAnsi="Arial"/>
          <w:b/>
          <w:color w:val="0A2540"/>
          <w:sz w:val="20"/>
        </w:rPr>
        <w:t xml:space="preserve">5. </w:t>
      </w:r>
      <w:r>
        <w:rPr>
          <w:rFonts w:ascii="Arial" w:hAnsi="Arial"/>
          <w:color w:val="2D3748"/>
          <w:sz w:val="20"/>
        </w:rPr>
        <w:t xml:space="preserve"> The teacher asked all students to arrive _____ time for the morning assembly.</w:t>
      </w:r>
    </w:p>
    <w:p w14:paraId="732A7488" w14:textId="77777777" w:rsidR="00172966" w:rsidRDefault="00DD0601">
      <w:pPr>
        <w:spacing w:after="80"/>
      </w:pPr>
      <w:r>
        <w:rPr>
          <w:rFonts w:ascii="Arial" w:hAnsi="Arial"/>
          <w:color w:val="4A607A"/>
          <w:sz w:val="19"/>
        </w:rPr>
        <w:t xml:space="preserve">      A) in        B) at        C) on        D) by</w:t>
      </w:r>
    </w:p>
    <w:p w14:paraId="3EC5848F" w14:textId="77777777" w:rsidR="00172966" w:rsidRDefault="00DD0601">
      <w:pPr>
        <w:keepNext/>
        <w:spacing w:before="60" w:after="20"/>
      </w:pPr>
      <w:r>
        <w:rPr>
          <w:rFonts w:ascii="Arial" w:hAnsi="Arial"/>
          <w:b/>
          <w:color w:val="0A2540"/>
          <w:sz w:val="20"/>
        </w:rPr>
        <w:t xml:space="preserve">6. </w:t>
      </w:r>
      <w:r>
        <w:rPr>
          <w:rFonts w:ascii="Arial" w:hAnsi="Arial"/>
          <w:color w:val="2D3748"/>
          <w:sz w:val="20"/>
        </w:rPr>
        <w:t xml:space="preserve"> Sarah prefers to travel _____ foot when visiting her friend's house nearby.</w:t>
      </w:r>
    </w:p>
    <w:p w14:paraId="3A7B453B" w14:textId="77777777" w:rsidR="00172966" w:rsidRDefault="00DD0601">
      <w:pPr>
        <w:spacing w:after="80"/>
      </w:pPr>
      <w:r>
        <w:rPr>
          <w:rFonts w:ascii="Arial" w:hAnsi="Arial"/>
          <w:color w:val="4A607A"/>
          <w:sz w:val="19"/>
        </w:rPr>
        <w:t xml:space="preserve">      A) by        B) with        C) in        D) on</w:t>
      </w:r>
    </w:p>
    <w:p w14:paraId="261BB5C3" w14:textId="77777777" w:rsidR="00172966" w:rsidRDefault="00DD0601">
      <w:pPr>
        <w:keepNext/>
        <w:spacing w:before="60" w:after="20"/>
      </w:pPr>
      <w:r>
        <w:rPr>
          <w:rFonts w:ascii="Arial" w:hAnsi="Arial"/>
          <w:b/>
          <w:color w:val="0A2540"/>
          <w:sz w:val="20"/>
        </w:rPr>
        <w:t xml:space="preserve">7. </w:t>
      </w:r>
      <w:r>
        <w:rPr>
          <w:rFonts w:ascii="Arial" w:hAnsi="Arial"/>
          <w:color w:val="2D3748"/>
          <w:sz w:val="20"/>
        </w:rPr>
        <w:t xml:space="preserve"> These new English storybooks are _____ sale at the local bookstore.</w:t>
      </w:r>
    </w:p>
    <w:p w14:paraId="1018BEB4" w14:textId="77777777" w:rsidR="00172966" w:rsidRDefault="00DD0601">
      <w:pPr>
        <w:spacing w:after="80"/>
      </w:pPr>
      <w:r>
        <w:rPr>
          <w:rFonts w:ascii="Arial" w:hAnsi="Arial"/>
          <w:color w:val="4A607A"/>
          <w:sz w:val="19"/>
        </w:rPr>
        <w:t xml:space="preserve">      A) at        B) in        C) on        D) fo</w:t>
      </w:r>
      <w:r>
        <w:rPr>
          <w:rFonts w:ascii="Arial" w:hAnsi="Arial"/>
          <w:color w:val="4A607A"/>
          <w:sz w:val="19"/>
        </w:rPr>
        <w:t>r</w:t>
      </w:r>
    </w:p>
    <w:p w14:paraId="2058B019" w14:textId="77777777" w:rsidR="00172966" w:rsidRDefault="00DD0601">
      <w:pPr>
        <w:keepNext/>
        <w:spacing w:before="60" w:after="20"/>
      </w:pPr>
      <w:r>
        <w:rPr>
          <w:rFonts w:ascii="Arial" w:hAnsi="Arial"/>
          <w:b/>
          <w:color w:val="0A2540"/>
          <w:sz w:val="20"/>
        </w:rPr>
        <w:t xml:space="preserve">8. </w:t>
      </w:r>
      <w:r>
        <w:rPr>
          <w:rFonts w:ascii="Arial" w:hAnsi="Arial"/>
          <w:color w:val="2D3748"/>
          <w:sz w:val="20"/>
        </w:rPr>
        <w:t xml:space="preserve"> Our family went on a wonderful trip to the mountains _____ holiday.</w:t>
      </w:r>
    </w:p>
    <w:p w14:paraId="0568651C" w14:textId="77777777" w:rsidR="00172966" w:rsidRDefault="00DD0601">
      <w:pPr>
        <w:spacing w:after="80"/>
      </w:pPr>
      <w:r>
        <w:rPr>
          <w:rFonts w:ascii="Arial" w:hAnsi="Arial"/>
          <w:color w:val="4A607A"/>
          <w:sz w:val="19"/>
        </w:rPr>
        <w:t xml:space="preserve">      A) on        B) in        C) at        D) by</w:t>
      </w:r>
    </w:p>
    <w:p w14:paraId="10FB953A" w14:textId="77777777" w:rsidR="00172966" w:rsidRDefault="00DD0601">
      <w:pPr>
        <w:keepNext/>
        <w:spacing w:before="60" w:after="20"/>
      </w:pPr>
      <w:r>
        <w:rPr>
          <w:rFonts w:ascii="Arial" w:hAnsi="Arial"/>
          <w:b/>
          <w:color w:val="0A2540"/>
          <w:sz w:val="20"/>
        </w:rPr>
        <w:t xml:space="preserve">9. </w:t>
      </w:r>
      <w:r>
        <w:rPr>
          <w:rFonts w:ascii="Arial" w:hAnsi="Arial"/>
          <w:color w:val="2D3748"/>
          <w:sz w:val="20"/>
        </w:rPr>
        <w:t xml:space="preserve"> _____ first, the math exercise seemed hard, but then we understood it.</w:t>
      </w:r>
    </w:p>
    <w:p w14:paraId="1E989270" w14:textId="77777777" w:rsidR="00172966" w:rsidRDefault="00DD0601">
      <w:pPr>
        <w:spacing w:after="80"/>
      </w:pPr>
      <w:r>
        <w:rPr>
          <w:rFonts w:ascii="Arial" w:hAnsi="Arial"/>
          <w:color w:val="4A607A"/>
          <w:sz w:val="19"/>
        </w:rPr>
        <w:t xml:space="preserve">      A) In        B) At        C) On        D) By</w:t>
      </w:r>
    </w:p>
    <w:p w14:paraId="5E368749" w14:textId="77777777" w:rsidR="00172966" w:rsidRDefault="00DD0601">
      <w:pPr>
        <w:keepNext/>
        <w:spacing w:before="60" w:after="20"/>
      </w:pPr>
      <w:r>
        <w:rPr>
          <w:rFonts w:ascii="Arial" w:hAnsi="Arial"/>
          <w:b/>
          <w:color w:val="0A2540"/>
          <w:sz w:val="20"/>
        </w:rPr>
        <w:t xml:space="preserve">10. </w:t>
      </w:r>
      <w:r>
        <w:rPr>
          <w:rFonts w:ascii="Arial" w:hAnsi="Arial"/>
          <w:color w:val="2D3748"/>
          <w:sz w:val="20"/>
        </w:rPr>
        <w:t xml:space="preserve"> Did you break the pencil _____ purpose, or was it an accident?</w:t>
      </w:r>
    </w:p>
    <w:p w14:paraId="6CF0E8FD" w14:textId="77777777" w:rsidR="00172966" w:rsidRDefault="00DD0601">
      <w:pPr>
        <w:spacing w:after="80"/>
      </w:pPr>
      <w:r>
        <w:rPr>
          <w:rFonts w:ascii="Arial" w:hAnsi="Arial"/>
          <w:color w:val="4A607A"/>
          <w:sz w:val="19"/>
        </w:rPr>
        <w:t xml:space="preserve">      A) in        B) on        C) at        D) under</w:t>
      </w:r>
    </w:p>
    <w:p w14:paraId="5C60EBAF" w14:textId="77777777" w:rsidR="00DD0601" w:rsidRDefault="00DD0601">
      <w:pPr>
        <w:keepNext/>
        <w:spacing w:before="40" w:after="120"/>
        <w:rPr>
          <w:rFonts w:ascii="Arial" w:hAnsi="Arial"/>
          <w:b/>
          <w:color w:val="0A2540"/>
          <w:sz w:val="25"/>
        </w:rPr>
      </w:pPr>
    </w:p>
    <w:p w14:paraId="04255D77" w14:textId="07D6F425" w:rsidR="00172966" w:rsidRPr="00DD0601" w:rsidRDefault="00DD0601">
      <w:pPr>
        <w:keepNext/>
        <w:spacing w:before="40" w:after="120"/>
        <w:rPr>
          <w:b/>
          <w:bCs/>
          <w:iCs/>
        </w:rPr>
      </w:pPr>
      <w:r w:rsidRPr="00DD0601">
        <w:rPr>
          <w:rFonts w:ascii="Arial" w:hAnsi="Arial"/>
          <w:b/>
          <w:bCs/>
          <w:iCs/>
          <w:sz w:val="20"/>
        </w:rPr>
        <w:t>Complete the second sentence so that it means the same as the first sentence. Use the correct preposition before the noun given in brackets.</w:t>
      </w:r>
    </w:p>
    <w:p w14:paraId="287F5B99" w14:textId="77777777" w:rsidR="00172966" w:rsidRDefault="00DD0601">
      <w:pPr>
        <w:keepNext/>
        <w:spacing w:before="80" w:after="20"/>
      </w:pPr>
      <w:r>
        <w:rPr>
          <w:rFonts w:ascii="Arial" w:hAnsi="Arial"/>
          <w:color w:val="2D3748"/>
          <w:sz w:val="20"/>
        </w:rPr>
        <w:t>1. The police officer managed to organize the crowd safely.</w:t>
      </w:r>
      <w:r>
        <w:rPr>
          <w:rFonts w:ascii="Arial" w:hAnsi="Arial"/>
          <w:b/>
          <w:color w:val="0A2540"/>
          <w:sz w:val="19"/>
        </w:rPr>
        <w:t xml:space="preserve">  (CONTROL)</w:t>
      </w:r>
    </w:p>
    <w:p w14:paraId="38E9CD5B" w14:textId="77777777" w:rsidR="00172966" w:rsidRDefault="00DD0601">
      <w:pPr>
        <w:spacing w:after="80"/>
      </w:pPr>
      <w:r>
        <w:rPr>
          <w:rFonts w:ascii="Arial" w:hAnsi="Arial"/>
          <w:color w:val="007791"/>
          <w:sz w:val="20"/>
        </w:rPr>
        <w:t xml:space="preserve"> </w:t>
      </w:r>
      <w:r>
        <w:rPr>
          <w:rFonts w:ascii="Arial" w:hAnsi="Arial"/>
          <w:color w:val="007791"/>
          <w:sz w:val="20"/>
        </w:rPr>
        <w:t xml:space="preserve">    ➔  </w:t>
      </w:r>
      <w:r>
        <w:rPr>
          <w:rFonts w:ascii="Arial" w:hAnsi="Arial"/>
          <w:color w:val="2D3748"/>
          <w:sz w:val="20"/>
        </w:rPr>
        <w:t>The crowd was soon ________________________________________ control.</w:t>
      </w:r>
    </w:p>
    <w:p w14:paraId="7C77EE8D" w14:textId="77777777" w:rsidR="00172966" w:rsidRDefault="00DD0601">
      <w:pPr>
        <w:keepNext/>
        <w:spacing w:before="80" w:after="20"/>
      </w:pPr>
      <w:r>
        <w:rPr>
          <w:rFonts w:ascii="Arial" w:hAnsi="Arial"/>
          <w:color w:val="2D3748"/>
          <w:sz w:val="20"/>
        </w:rPr>
        <w:t>2. Ben did not mean to spill the glass of water.</w:t>
      </w:r>
      <w:r>
        <w:rPr>
          <w:rFonts w:ascii="Arial" w:hAnsi="Arial"/>
          <w:b/>
          <w:color w:val="0A2540"/>
          <w:sz w:val="19"/>
        </w:rPr>
        <w:t xml:space="preserve">  (ACCIDENT)</w:t>
      </w:r>
    </w:p>
    <w:p w14:paraId="200796E7" w14:textId="77777777" w:rsidR="00172966" w:rsidRDefault="00DD0601">
      <w:pPr>
        <w:spacing w:after="80"/>
      </w:pPr>
      <w:r>
        <w:rPr>
          <w:rFonts w:ascii="Arial" w:hAnsi="Arial"/>
          <w:color w:val="007791"/>
          <w:sz w:val="20"/>
        </w:rPr>
        <w:t xml:space="preserve">     ➔  </w:t>
      </w:r>
      <w:r>
        <w:rPr>
          <w:rFonts w:ascii="Arial" w:hAnsi="Arial"/>
          <w:color w:val="2D3748"/>
          <w:sz w:val="20"/>
        </w:rPr>
        <w:t>Ben spilled the glass of water ________________________________________ accident.</w:t>
      </w:r>
    </w:p>
    <w:p w14:paraId="5E34E32C" w14:textId="77777777" w:rsidR="00172966" w:rsidRDefault="00DD0601">
      <w:pPr>
        <w:keepNext/>
        <w:spacing w:before="80" w:after="20"/>
      </w:pPr>
      <w:r>
        <w:rPr>
          <w:rFonts w:ascii="Arial" w:hAnsi="Arial"/>
          <w:color w:val="2D3748"/>
          <w:sz w:val="20"/>
        </w:rPr>
        <w:t xml:space="preserve">3. The project work was </w:t>
      </w:r>
      <w:r>
        <w:rPr>
          <w:rFonts w:ascii="Arial" w:hAnsi="Arial"/>
          <w:color w:val="2D3748"/>
          <w:sz w:val="20"/>
        </w:rPr>
        <w:t>finished right before the bell rang.</w:t>
      </w:r>
      <w:r>
        <w:rPr>
          <w:rFonts w:ascii="Arial" w:hAnsi="Arial"/>
          <w:b/>
          <w:color w:val="0A2540"/>
          <w:sz w:val="19"/>
        </w:rPr>
        <w:t xml:space="preserve">  (TIME)</w:t>
      </w:r>
    </w:p>
    <w:p w14:paraId="2DFC0539" w14:textId="77777777" w:rsidR="00172966" w:rsidRDefault="00DD0601">
      <w:pPr>
        <w:spacing w:after="80"/>
      </w:pPr>
      <w:r>
        <w:rPr>
          <w:rFonts w:ascii="Arial" w:hAnsi="Arial"/>
          <w:color w:val="007791"/>
          <w:sz w:val="20"/>
        </w:rPr>
        <w:t xml:space="preserve">     ➔  </w:t>
      </w:r>
      <w:r>
        <w:rPr>
          <w:rFonts w:ascii="Arial" w:hAnsi="Arial"/>
          <w:color w:val="2D3748"/>
          <w:sz w:val="20"/>
        </w:rPr>
        <w:t>We finished the project work just ________________________________________ time.</w:t>
      </w:r>
    </w:p>
    <w:p w14:paraId="3861274F" w14:textId="77777777" w:rsidR="00172966" w:rsidRDefault="00DD0601">
      <w:pPr>
        <w:keepNext/>
        <w:spacing w:before="80" w:after="20"/>
      </w:pPr>
      <w:r>
        <w:rPr>
          <w:rFonts w:ascii="Arial" w:hAnsi="Arial"/>
          <w:color w:val="2D3748"/>
          <w:sz w:val="20"/>
        </w:rPr>
        <w:t>4. Some forest animals are in serious trouble.</w:t>
      </w:r>
      <w:r>
        <w:rPr>
          <w:rFonts w:ascii="Arial" w:hAnsi="Arial"/>
          <w:b/>
          <w:color w:val="0A2540"/>
          <w:sz w:val="19"/>
        </w:rPr>
        <w:t xml:space="preserve">  (DANGER)</w:t>
      </w:r>
    </w:p>
    <w:p w14:paraId="022DE61B" w14:textId="77777777" w:rsidR="00172966" w:rsidRDefault="00DD0601">
      <w:pPr>
        <w:spacing w:after="80"/>
      </w:pPr>
      <w:r>
        <w:rPr>
          <w:rFonts w:ascii="Arial" w:hAnsi="Arial"/>
          <w:color w:val="007791"/>
          <w:sz w:val="20"/>
        </w:rPr>
        <w:t xml:space="preserve">     ➔  </w:t>
      </w:r>
      <w:r>
        <w:rPr>
          <w:rFonts w:ascii="Arial" w:hAnsi="Arial"/>
          <w:color w:val="2D3748"/>
          <w:sz w:val="20"/>
        </w:rPr>
        <w:t>Some forest animals are _________________________________</w:t>
      </w:r>
      <w:r>
        <w:rPr>
          <w:rFonts w:ascii="Arial" w:hAnsi="Arial"/>
          <w:color w:val="2D3748"/>
          <w:sz w:val="20"/>
        </w:rPr>
        <w:t>_______ danger.</w:t>
      </w:r>
    </w:p>
    <w:p w14:paraId="35E15C92" w14:textId="77777777" w:rsidR="00172966" w:rsidRDefault="00DD0601">
      <w:pPr>
        <w:keepNext/>
        <w:spacing w:before="80" w:after="20"/>
      </w:pPr>
      <w:r>
        <w:rPr>
          <w:rFonts w:ascii="Arial" w:hAnsi="Arial"/>
          <w:color w:val="2D3748"/>
          <w:sz w:val="20"/>
        </w:rPr>
        <w:t>5. The primary pupils walked to school today.</w:t>
      </w:r>
      <w:r>
        <w:rPr>
          <w:rFonts w:ascii="Arial" w:hAnsi="Arial"/>
          <w:b/>
          <w:color w:val="0A2540"/>
          <w:sz w:val="19"/>
        </w:rPr>
        <w:t xml:space="preserve">  (FOOT)</w:t>
      </w:r>
    </w:p>
    <w:p w14:paraId="21A920D0" w14:textId="77777777" w:rsidR="00172966" w:rsidRDefault="00DD0601">
      <w:pPr>
        <w:spacing w:after="80"/>
      </w:pPr>
      <w:r>
        <w:rPr>
          <w:rFonts w:ascii="Arial" w:hAnsi="Arial"/>
          <w:color w:val="007791"/>
          <w:sz w:val="20"/>
        </w:rPr>
        <w:t xml:space="preserve">     ➔  </w:t>
      </w:r>
      <w:r>
        <w:rPr>
          <w:rFonts w:ascii="Arial" w:hAnsi="Arial"/>
          <w:color w:val="2D3748"/>
          <w:sz w:val="20"/>
        </w:rPr>
        <w:t>The primary pupils came to school ________________________________________ foot.</w:t>
      </w:r>
    </w:p>
    <w:p w14:paraId="705C98E3" w14:textId="77777777" w:rsidR="00172966" w:rsidRDefault="00DD0601">
      <w:pPr>
        <w:keepNext/>
        <w:spacing w:before="80" w:after="20"/>
      </w:pPr>
      <w:r>
        <w:rPr>
          <w:rFonts w:ascii="Arial" w:hAnsi="Arial"/>
          <w:color w:val="2D3748"/>
          <w:sz w:val="20"/>
        </w:rPr>
        <w:lastRenderedPageBreak/>
        <w:t>6. My sister and I went to Spain during our summer vacation.</w:t>
      </w:r>
      <w:r>
        <w:rPr>
          <w:rFonts w:ascii="Arial" w:hAnsi="Arial"/>
          <w:b/>
          <w:color w:val="0A2540"/>
          <w:sz w:val="19"/>
        </w:rPr>
        <w:t xml:space="preserve">  (HOLIDAY)</w:t>
      </w:r>
    </w:p>
    <w:p w14:paraId="2B6227B0" w14:textId="77777777" w:rsidR="00172966" w:rsidRDefault="00DD0601">
      <w:pPr>
        <w:spacing w:after="80"/>
      </w:pPr>
      <w:r>
        <w:rPr>
          <w:rFonts w:ascii="Arial" w:hAnsi="Arial"/>
          <w:color w:val="007791"/>
          <w:sz w:val="20"/>
        </w:rPr>
        <w:t xml:space="preserve">     ➔  </w:t>
      </w:r>
      <w:r>
        <w:rPr>
          <w:rFonts w:ascii="Arial" w:hAnsi="Arial"/>
          <w:color w:val="2D3748"/>
          <w:sz w:val="20"/>
        </w:rPr>
        <w:t>My family was ___</w:t>
      </w:r>
      <w:r>
        <w:rPr>
          <w:rFonts w:ascii="Arial" w:hAnsi="Arial"/>
          <w:color w:val="2D3748"/>
          <w:sz w:val="20"/>
        </w:rPr>
        <w:t>_____________________________________ holiday in Spain.</w:t>
      </w:r>
    </w:p>
    <w:p w14:paraId="6F996214" w14:textId="77777777" w:rsidR="00172966" w:rsidRDefault="00DD0601">
      <w:pPr>
        <w:keepNext/>
        <w:spacing w:before="80" w:after="20"/>
      </w:pPr>
      <w:r>
        <w:rPr>
          <w:rFonts w:ascii="Arial" w:hAnsi="Arial"/>
          <w:color w:val="2D3748"/>
          <w:sz w:val="20"/>
        </w:rPr>
        <w:t>7. The children made cards using their hands.</w:t>
      </w:r>
      <w:r>
        <w:rPr>
          <w:rFonts w:ascii="Arial" w:hAnsi="Arial"/>
          <w:b/>
          <w:color w:val="0A2540"/>
          <w:sz w:val="19"/>
        </w:rPr>
        <w:t xml:space="preserve">  (HAND)</w:t>
      </w:r>
    </w:p>
    <w:p w14:paraId="6A547C9E" w14:textId="77777777" w:rsidR="00172966" w:rsidRDefault="00DD0601">
      <w:pPr>
        <w:spacing w:after="80"/>
      </w:pPr>
      <w:r>
        <w:rPr>
          <w:rFonts w:ascii="Arial" w:hAnsi="Arial"/>
          <w:color w:val="007791"/>
          <w:sz w:val="20"/>
        </w:rPr>
        <w:t xml:space="preserve">     ➔  </w:t>
      </w:r>
      <w:r>
        <w:rPr>
          <w:rFonts w:ascii="Arial" w:hAnsi="Arial"/>
          <w:color w:val="2D3748"/>
          <w:sz w:val="20"/>
        </w:rPr>
        <w:t>The pupils made the greeting cards ________________________________________ hand.</w:t>
      </w:r>
    </w:p>
    <w:p w14:paraId="463DB435" w14:textId="77777777" w:rsidR="00172966" w:rsidRDefault="00DD0601">
      <w:pPr>
        <w:keepNext/>
        <w:spacing w:before="80" w:after="20"/>
      </w:pPr>
      <w:r>
        <w:rPr>
          <w:rFonts w:ascii="Arial" w:hAnsi="Arial"/>
          <w:color w:val="2D3748"/>
          <w:sz w:val="20"/>
        </w:rPr>
        <w:t>8. The sports match was postponed because it rained heav</w:t>
      </w:r>
      <w:r>
        <w:rPr>
          <w:rFonts w:ascii="Arial" w:hAnsi="Arial"/>
          <w:color w:val="2D3748"/>
          <w:sz w:val="20"/>
        </w:rPr>
        <w:t>ily at night.</w:t>
      </w:r>
      <w:r>
        <w:rPr>
          <w:rFonts w:ascii="Arial" w:hAnsi="Arial"/>
          <w:b/>
          <w:color w:val="0A2540"/>
          <w:sz w:val="19"/>
        </w:rPr>
        <w:t xml:space="preserve">  (NIGHT)</w:t>
      </w:r>
    </w:p>
    <w:p w14:paraId="483723EE" w14:textId="77777777" w:rsidR="00172966" w:rsidRDefault="00DD0601">
      <w:pPr>
        <w:spacing w:after="80"/>
      </w:pPr>
      <w:r>
        <w:rPr>
          <w:rFonts w:ascii="Arial" w:hAnsi="Arial"/>
          <w:color w:val="007791"/>
          <w:sz w:val="20"/>
        </w:rPr>
        <w:t xml:space="preserve">     ➔  </w:t>
      </w:r>
      <w:r>
        <w:rPr>
          <w:rFonts w:ascii="Arial" w:hAnsi="Arial"/>
          <w:color w:val="2D3748"/>
          <w:sz w:val="20"/>
        </w:rPr>
        <w:t>It rained heavily ________________________________________ night.</w:t>
      </w:r>
    </w:p>
    <w:p w14:paraId="066A30AA" w14:textId="77777777" w:rsidR="00172966" w:rsidRDefault="00DD0601">
      <w:pPr>
        <w:keepNext/>
        <w:spacing w:before="80" w:after="20"/>
      </w:pPr>
      <w:r>
        <w:rPr>
          <w:rFonts w:ascii="Arial" w:hAnsi="Arial"/>
          <w:color w:val="2D3748"/>
          <w:sz w:val="20"/>
        </w:rPr>
        <w:t>9. Alex didn't mean to push his brother on the playground.</w:t>
      </w:r>
      <w:r>
        <w:rPr>
          <w:rFonts w:ascii="Arial" w:hAnsi="Arial"/>
          <w:b/>
          <w:color w:val="0A2540"/>
          <w:sz w:val="19"/>
        </w:rPr>
        <w:t xml:space="preserve">  (PURPOSE)</w:t>
      </w:r>
    </w:p>
    <w:p w14:paraId="32D99D03" w14:textId="77777777" w:rsidR="00172966" w:rsidRDefault="00DD0601">
      <w:pPr>
        <w:spacing w:after="80"/>
      </w:pPr>
      <w:r>
        <w:rPr>
          <w:rFonts w:ascii="Arial" w:hAnsi="Arial"/>
          <w:color w:val="007791"/>
          <w:sz w:val="20"/>
        </w:rPr>
        <w:t xml:space="preserve">     ➔  </w:t>
      </w:r>
      <w:r>
        <w:rPr>
          <w:rFonts w:ascii="Arial" w:hAnsi="Arial"/>
          <w:color w:val="2D3748"/>
          <w:sz w:val="20"/>
        </w:rPr>
        <w:t>Alex didn't push his brother ________________________________________ purpose.</w:t>
      </w:r>
    </w:p>
    <w:p w14:paraId="616938DB" w14:textId="77777777" w:rsidR="00172966" w:rsidRDefault="00DD0601">
      <w:pPr>
        <w:keepNext/>
        <w:spacing w:before="80" w:after="20"/>
      </w:pPr>
      <w:r>
        <w:rPr>
          <w:rFonts w:ascii="Arial" w:hAnsi="Arial"/>
          <w:color w:val="2D3748"/>
          <w:sz w:val="20"/>
        </w:rPr>
        <w:t>10</w:t>
      </w:r>
      <w:r>
        <w:rPr>
          <w:rFonts w:ascii="Arial" w:hAnsi="Arial"/>
          <w:color w:val="2D3748"/>
          <w:sz w:val="20"/>
        </w:rPr>
        <w:t>. We traveled across the city using the rapid electric train.</w:t>
      </w:r>
      <w:r>
        <w:rPr>
          <w:rFonts w:ascii="Arial" w:hAnsi="Arial"/>
          <w:b/>
          <w:color w:val="0A2540"/>
          <w:sz w:val="19"/>
        </w:rPr>
        <w:t xml:space="preserve">  (TRAIN)</w:t>
      </w:r>
    </w:p>
    <w:p w14:paraId="1CB70F50" w14:textId="77777777" w:rsidR="00172966" w:rsidRDefault="00DD0601">
      <w:pPr>
        <w:spacing w:after="80"/>
      </w:pPr>
      <w:r>
        <w:rPr>
          <w:rFonts w:ascii="Arial" w:hAnsi="Arial"/>
          <w:color w:val="007791"/>
          <w:sz w:val="20"/>
        </w:rPr>
        <w:t xml:space="preserve">     ➔  </w:t>
      </w:r>
      <w:r>
        <w:rPr>
          <w:rFonts w:ascii="Arial" w:hAnsi="Arial"/>
          <w:color w:val="2D3748"/>
          <w:sz w:val="20"/>
        </w:rPr>
        <w:t>We traveled across the city ________________________________________ train.</w:t>
      </w:r>
    </w:p>
    <w:p w14:paraId="2FF19B98" w14:textId="77777777" w:rsidR="00DD0601" w:rsidRDefault="00DD0601">
      <w:pPr>
        <w:keepNext/>
        <w:spacing w:before="200" w:after="60"/>
        <w:rPr>
          <w:rFonts w:ascii="Arial" w:hAnsi="Arial"/>
          <w:b/>
          <w:color w:val="0A2540"/>
          <w:sz w:val="25"/>
        </w:rPr>
      </w:pPr>
    </w:p>
    <w:p w14:paraId="01DFCCD6" w14:textId="77777777" w:rsidR="00172966" w:rsidRPr="00DD0601" w:rsidRDefault="00DD0601">
      <w:pPr>
        <w:keepNext/>
        <w:spacing w:before="40" w:after="120"/>
        <w:rPr>
          <w:b/>
          <w:bCs/>
          <w:iCs/>
        </w:rPr>
      </w:pPr>
      <w:r w:rsidRPr="00DD0601">
        <w:rPr>
          <w:rFonts w:ascii="Arial" w:hAnsi="Arial"/>
          <w:b/>
          <w:bCs/>
          <w:iCs/>
          <w:sz w:val="20"/>
        </w:rPr>
        <w:t>Read the letter from Maya about her school trip. Fill gaps (1–6) using at, by, in, on, or under.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3"/>
      </w:tblGrid>
      <w:tr w:rsidR="00172966" w14:paraId="16F59698" w14:textId="77777777">
        <w:trPr>
          <w:jc w:val="center"/>
        </w:trPr>
        <w:tc>
          <w:tcPr>
            <w:tcW w:w="9749" w:type="dxa"/>
            <w:tcBorders>
              <w:top w:val="single" w:sz="6" w:space="0" w:color="CBD5E1"/>
              <w:left w:val="single" w:sz="6" w:space="0" w:color="007791"/>
              <w:bottom w:val="single" w:sz="6" w:space="0" w:color="CBD5E1"/>
              <w:right w:val="single" w:sz="6" w:space="0" w:color="CBD5E1"/>
            </w:tcBorders>
            <w:shd w:val="clear" w:color="auto" w:fill="FAFC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C1E2A5" w14:textId="77777777" w:rsidR="00172966" w:rsidRDefault="00DD0601">
            <w:pPr>
              <w:spacing w:after="80"/>
            </w:pPr>
            <w:r>
              <w:rPr>
                <w:rFonts w:ascii="Arial" w:hAnsi="Arial"/>
                <w:b/>
                <w:color w:val="0A2540"/>
                <w:sz w:val="21"/>
              </w:rPr>
              <w:t>Our Primary School Field Trip</w:t>
            </w:r>
            <w:r>
              <w:rPr>
                <w:rFonts w:ascii="Arial" w:hAnsi="Arial"/>
                <w:b/>
                <w:color w:val="0A2540"/>
                <w:sz w:val="21"/>
              </w:rPr>
              <w:br/>
            </w:r>
          </w:p>
          <w:p w14:paraId="06209091" w14:textId="77777777" w:rsidR="00172966" w:rsidRDefault="00DD0601"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Dear Grandma,</w:t>
            </w:r>
          </w:p>
          <w:p w14:paraId="2A56ACC4" w14:textId="77777777" w:rsidR="00172966" w:rsidRDefault="00DD0601"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 xml:space="preserve">Yesterday, Stage 6 went on a field trip to the Science Museum! We </w:t>
            </w:r>
            <w:r>
              <w:rPr>
                <w:rFonts w:ascii="Arial" w:hAnsi="Arial"/>
                <w:color w:val="2D3748"/>
                <w:sz w:val="19"/>
              </w:rPr>
              <w:t>traveled (1) ___________ bus early in the morning.</w:t>
            </w:r>
          </w:p>
          <w:p w14:paraId="5A2E9FDA" w14:textId="77777777" w:rsidR="00172966" w:rsidRDefault="00DD0601"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(2) ___________ first, I thought the trip might be boring, but it was amazing! The museum guide showed us ancient dinosaur models that were (3) ___________ display in the main hall.</w:t>
            </w:r>
          </w:p>
          <w:p w14:paraId="49B7473F" w14:textId="77777777" w:rsidR="00172966" w:rsidRDefault="00DD0601"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We walked around the ex</w:t>
            </w:r>
            <w:r>
              <w:rPr>
                <w:rFonts w:ascii="Arial" w:hAnsi="Arial"/>
                <w:color w:val="2D3748"/>
                <w:sz w:val="19"/>
              </w:rPr>
              <w:t>hibits (4) ___________ foot and learned how energy works. My group completed all the museum tasks (5) ___________ time before lunch.</w:t>
            </w:r>
          </w:p>
          <w:p w14:paraId="17352457" w14:textId="77777777" w:rsidR="00172966" w:rsidRDefault="00DD0601"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We had a fantastic day together! I hope we can go on another school trip (6) ___________ future.</w:t>
            </w:r>
          </w:p>
          <w:p w14:paraId="6CBFD905" w14:textId="77777777" w:rsidR="00172966" w:rsidRDefault="00DD0601"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Love,</w:t>
            </w:r>
            <w:r>
              <w:rPr>
                <w:rFonts w:ascii="Arial" w:hAnsi="Arial"/>
                <w:color w:val="2D3748"/>
                <w:sz w:val="19"/>
              </w:rPr>
              <w:br/>
              <w:t>Maya</w:t>
            </w:r>
          </w:p>
        </w:tc>
      </w:tr>
    </w:tbl>
    <w:p w14:paraId="669F0FC5" w14:textId="77777777" w:rsidR="00172966" w:rsidRDefault="00172966">
      <w:pPr>
        <w:spacing w:after="80"/>
      </w:pPr>
    </w:p>
    <w:p w14:paraId="691C8BB9" w14:textId="77777777" w:rsidR="00DD0601" w:rsidRPr="00DD0601" w:rsidRDefault="00DD0601">
      <w:pPr>
        <w:keepNext/>
        <w:spacing w:before="40" w:after="120"/>
        <w:rPr>
          <w:rFonts w:ascii="Arial" w:hAnsi="Arial"/>
          <w:b/>
          <w:bCs/>
          <w:iCs/>
        </w:rPr>
      </w:pPr>
    </w:p>
    <w:p w14:paraId="79C6A0F4" w14:textId="0729309F" w:rsidR="00172966" w:rsidRDefault="00DD0601">
      <w:pPr>
        <w:keepNext/>
        <w:spacing w:before="40" w:after="120"/>
        <w:rPr>
          <w:rFonts w:ascii="Arial" w:hAnsi="Arial"/>
          <w:b/>
          <w:bCs/>
          <w:iCs/>
          <w:sz w:val="20"/>
        </w:rPr>
      </w:pPr>
      <w:r w:rsidRPr="00DD0601">
        <w:rPr>
          <w:rFonts w:ascii="Arial" w:hAnsi="Arial"/>
          <w:b/>
          <w:bCs/>
          <w:iCs/>
          <w:sz w:val="20"/>
        </w:rPr>
        <w:t>Write complete, correct sentences using the given word prompts.</w:t>
      </w:r>
    </w:p>
    <w:p w14:paraId="523AF344" w14:textId="77777777" w:rsidR="00DD0601" w:rsidRPr="00DD0601" w:rsidRDefault="00DD0601">
      <w:pPr>
        <w:keepNext/>
        <w:spacing w:before="40" w:after="120"/>
        <w:rPr>
          <w:b/>
          <w:bCs/>
          <w:iCs/>
        </w:rPr>
      </w:pPr>
    </w:p>
    <w:p w14:paraId="5419A59A" w14:textId="77777777" w:rsidR="00172966" w:rsidRDefault="00DD0601">
      <w:pPr>
        <w:keepNext/>
        <w:spacing w:before="60" w:after="20"/>
      </w:pPr>
      <w:proofErr w:type="gramStart"/>
      <w:r>
        <w:rPr>
          <w:rFonts w:ascii="Arial" w:hAnsi="Arial"/>
          <w:b/>
          <w:color w:val="0A2540"/>
          <w:sz w:val="20"/>
        </w:rPr>
        <w:t>7.  (</w:t>
      </w:r>
      <w:proofErr w:type="gramEnd"/>
      <w:r>
        <w:rPr>
          <w:rFonts w:ascii="Arial" w:hAnsi="Arial"/>
          <w:b/>
          <w:color w:val="0A2540"/>
          <w:sz w:val="20"/>
        </w:rPr>
        <w:t>by mistake)  /  I  /  took  /  the wrong notebook</w:t>
      </w:r>
    </w:p>
    <w:p w14:paraId="76F2F39D" w14:textId="77777777" w:rsidR="00172966" w:rsidRDefault="00DD0601">
      <w:pPr>
        <w:spacing w:after="80"/>
      </w:pPr>
      <w:r>
        <w:rPr>
          <w:rFonts w:ascii="Arial" w:hAnsi="Arial"/>
          <w:color w:val="4A607A"/>
          <w:sz w:val="20"/>
        </w:rPr>
        <w:t xml:space="preserve">     ➔  _________________________________________________________________________________</w:t>
      </w:r>
    </w:p>
    <w:p w14:paraId="6178B2BD" w14:textId="77777777" w:rsidR="00172966" w:rsidRDefault="00DD0601">
      <w:pPr>
        <w:keepNext/>
        <w:spacing w:before="60" w:after="20"/>
      </w:pPr>
      <w:r>
        <w:rPr>
          <w:rFonts w:ascii="Arial" w:hAnsi="Arial"/>
          <w:b/>
          <w:color w:val="0A2540"/>
          <w:sz w:val="20"/>
        </w:rPr>
        <w:t>8.  (on holiday)  /  my family  /  is  /  this week</w:t>
      </w:r>
    </w:p>
    <w:p w14:paraId="6E6DDB4B" w14:textId="77777777" w:rsidR="00172966" w:rsidRDefault="00DD0601">
      <w:pPr>
        <w:spacing w:after="80"/>
      </w:pPr>
      <w:r>
        <w:rPr>
          <w:rFonts w:ascii="Arial" w:hAnsi="Arial"/>
          <w:color w:val="4A607A"/>
          <w:sz w:val="20"/>
        </w:rPr>
        <w:t xml:space="preserve">     ➔  _________________________________________________________________________________</w:t>
      </w:r>
    </w:p>
    <w:p w14:paraId="0782B5E6" w14:textId="77777777" w:rsidR="00172966" w:rsidRDefault="00DD0601">
      <w:pPr>
        <w:keepNext/>
        <w:spacing w:before="60" w:after="20"/>
      </w:pPr>
      <w:r>
        <w:rPr>
          <w:rFonts w:ascii="Arial" w:hAnsi="Arial"/>
          <w:b/>
          <w:color w:val="0A2540"/>
          <w:sz w:val="20"/>
        </w:rPr>
        <w:t xml:space="preserve">9.  (at night)  /  owls </w:t>
      </w:r>
      <w:r>
        <w:rPr>
          <w:rFonts w:ascii="Arial" w:hAnsi="Arial"/>
          <w:b/>
          <w:color w:val="0A2540"/>
          <w:sz w:val="20"/>
        </w:rPr>
        <w:t xml:space="preserve"> /  hunt  /  in the forest</w:t>
      </w:r>
    </w:p>
    <w:p w14:paraId="3C88F087" w14:textId="77777777" w:rsidR="00172966" w:rsidRDefault="00DD0601">
      <w:pPr>
        <w:spacing w:after="80"/>
      </w:pPr>
      <w:r>
        <w:rPr>
          <w:rFonts w:ascii="Arial" w:hAnsi="Arial"/>
          <w:color w:val="4A607A"/>
          <w:sz w:val="20"/>
        </w:rPr>
        <w:t xml:space="preserve">     ➔  _________________________________________________________________________________</w:t>
      </w:r>
    </w:p>
    <w:p w14:paraId="6C8038D1" w14:textId="77777777" w:rsidR="00172966" w:rsidRDefault="00DD0601">
      <w:pPr>
        <w:keepNext/>
        <w:spacing w:before="60" w:after="20"/>
      </w:pPr>
      <w:r>
        <w:rPr>
          <w:rFonts w:ascii="Arial" w:hAnsi="Arial"/>
          <w:b/>
          <w:color w:val="0A2540"/>
          <w:sz w:val="20"/>
        </w:rPr>
        <w:t>10. (in danger)  /  some sea turtles  /  are  /  because of ocean pollution</w:t>
      </w:r>
    </w:p>
    <w:p w14:paraId="0E109899" w14:textId="77777777" w:rsidR="00172966" w:rsidRDefault="00DD0601">
      <w:pPr>
        <w:spacing w:after="80"/>
      </w:pPr>
      <w:r>
        <w:rPr>
          <w:rFonts w:ascii="Arial" w:hAnsi="Arial"/>
          <w:color w:val="4A607A"/>
          <w:sz w:val="20"/>
        </w:rPr>
        <w:t xml:space="preserve">     ➔  _______________________________________________________</w:t>
      </w:r>
      <w:r>
        <w:rPr>
          <w:rFonts w:ascii="Arial" w:hAnsi="Arial"/>
          <w:color w:val="4A607A"/>
          <w:sz w:val="20"/>
        </w:rPr>
        <w:t>__________________________</w:t>
      </w:r>
    </w:p>
    <w:sectPr w:rsidR="00172966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2966"/>
    <w:rsid w:val="0029639D"/>
    <w:rsid w:val="00326F90"/>
    <w:rsid w:val="00AA1D8D"/>
    <w:rsid w:val="00B47730"/>
    <w:rsid w:val="00CB0664"/>
    <w:rsid w:val="00DD06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81E59C"/>
  <w14:defaultImageDpi w14:val="300"/>
  <w15:docId w15:val="{F32BA74C-B8AE-4B86-8DC2-A8CDEB5A9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Colette Aisling Meade (VSC-KTiH-MB)</cp:lastModifiedBy>
  <cp:revision>2</cp:revision>
  <dcterms:created xsi:type="dcterms:W3CDTF">2026-09-09T00:32:00Z</dcterms:created>
  <dcterms:modified xsi:type="dcterms:W3CDTF">2026-09-09T00:32:00Z</dcterms:modified>
  <cp:category/>
</cp:coreProperties>
</file>